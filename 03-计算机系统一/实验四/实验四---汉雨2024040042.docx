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0803" w14:textId="77777777" w:rsidR="00384CB3" w:rsidRDefault="00384CB3">
      <w:pPr>
        <w:rPr>
          <w:rFonts w:hint="eastAsia"/>
        </w:rPr>
      </w:pPr>
    </w:p>
    <w:p w14:paraId="341D29B1" w14:textId="77777777" w:rsidR="00384CB3" w:rsidRDefault="00384CB3" w:rsidP="00211059">
      <w:pPr>
        <w:jc w:val="center"/>
        <w:rPr>
          <w:rFonts w:ascii="宋体" w:hint="eastAsia"/>
          <w:b/>
          <w:sz w:val="44"/>
        </w:rPr>
      </w:pPr>
    </w:p>
    <w:p w14:paraId="058C35D6" w14:textId="157E90A9" w:rsidR="00384CB3" w:rsidRPr="00813DEF" w:rsidRDefault="00000000" w:rsidP="00813DEF">
      <w:pPr>
        <w:jc w:val="center"/>
        <w:rPr>
          <w:rFonts w:hint="eastAsia"/>
          <w:b/>
          <w:sz w:val="44"/>
          <w:lang w:eastAsia="zh-CN"/>
        </w:rPr>
      </w:pPr>
      <w:r>
        <w:rPr>
          <w:rFonts w:ascii="宋体" w:hint="eastAsia"/>
          <w:b/>
          <w:sz w:val="44"/>
          <w:lang w:eastAsia="zh-CN"/>
        </w:rPr>
        <w:t>深</w:t>
      </w:r>
      <w:r>
        <w:rPr>
          <w:rFonts w:ascii="宋体" w:hint="eastAsia"/>
          <w:b/>
          <w:sz w:val="44"/>
          <w:lang w:eastAsia="zh-CN"/>
        </w:rPr>
        <w:t xml:space="preserve"> </w:t>
      </w:r>
      <w:proofErr w:type="gramStart"/>
      <w:r>
        <w:rPr>
          <w:rFonts w:ascii="宋体" w:hint="eastAsia"/>
          <w:b/>
          <w:sz w:val="44"/>
          <w:lang w:eastAsia="zh-CN"/>
        </w:rPr>
        <w:t>圳</w:t>
      </w:r>
      <w:proofErr w:type="gramEnd"/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大</w:t>
      </w:r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学</w:t>
      </w:r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实</w:t>
      </w:r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验</w:t>
      </w:r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报</w:t>
      </w:r>
      <w:r>
        <w:rPr>
          <w:rFonts w:ascii="宋体" w:hint="eastAsia"/>
          <w:b/>
          <w:sz w:val="44"/>
          <w:lang w:eastAsia="zh-CN"/>
        </w:rPr>
        <w:t xml:space="preserve"> </w:t>
      </w:r>
      <w:r>
        <w:rPr>
          <w:rFonts w:ascii="宋体" w:hint="eastAsia"/>
          <w:b/>
          <w:sz w:val="44"/>
          <w:lang w:eastAsia="zh-CN"/>
        </w:rPr>
        <w:t>告</w:t>
      </w:r>
    </w:p>
    <w:p w14:paraId="6EFA15A7" w14:textId="77777777" w:rsidR="00384CB3" w:rsidRPr="009C6480" w:rsidRDefault="00000000">
      <w:pPr>
        <w:rPr>
          <w:rFonts w:hint="eastAsia"/>
          <w:b/>
          <w:sz w:val="28"/>
          <w:u w:val="single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课程名称：</w:t>
      </w:r>
      <w:r>
        <w:rPr>
          <w:b/>
          <w:sz w:val="28"/>
          <w:lang w:eastAsia="zh-CN"/>
        </w:rPr>
        <w:softHyphen/>
      </w:r>
      <w:r>
        <w:rPr>
          <w:rFonts w:hint="eastAsia"/>
          <w:b/>
          <w:sz w:val="28"/>
          <w:u w:val="single"/>
          <w:lang w:eastAsia="zh-CN"/>
        </w:rPr>
        <w:t xml:space="preserve">              计算机系统1                          </w:t>
      </w:r>
    </w:p>
    <w:p w14:paraId="0B1D8961" w14:textId="77777777" w:rsidR="00384CB3" w:rsidRPr="00D53301" w:rsidRDefault="00384CB3">
      <w:pPr>
        <w:rPr>
          <w:rFonts w:hint="eastAsia"/>
          <w:b/>
          <w:sz w:val="28"/>
          <w:lang w:eastAsia="zh-CN"/>
        </w:rPr>
      </w:pPr>
    </w:p>
    <w:p w14:paraId="072BFC53" w14:textId="77777777" w:rsidR="00384CB3" w:rsidRDefault="00000000">
      <w:pPr>
        <w:rPr>
          <w:rFonts w:hint="eastAsia"/>
          <w:b/>
          <w:sz w:val="28"/>
          <w:u w:val="single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实验项目名称</w:t>
      </w:r>
      <w:r>
        <w:rPr>
          <w:rFonts w:hint="eastAsia"/>
          <w:b/>
          <w:sz w:val="28"/>
          <w:u w:val="single"/>
          <w:lang w:eastAsia="zh-CN"/>
        </w:rPr>
        <w:t xml:space="preserve">：            实验四                         </w:t>
      </w:r>
    </w:p>
    <w:p w14:paraId="3D7BA477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         </w:t>
      </w:r>
    </w:p>
    <w:p w14:paraId="4B61386E" w14:textId="77777777" w:rsidR="00384CB3" w:rsidRDefault="00000000" w:rsidP="00975D73">
      <w:pPr>
        <w:ind w:leftChars="428" w:left="899"/>
        <w:rPr>
          <w:rFonts w:hint="eastAsia"/>
          <w:b/>
          <w:sz w:val="28"/>
          <w:u w:val="single"/>
          <w:lang w:eastAsia="zh-CN"/>
        </w:rPr>
      </w:pPr>
      <w:r>
        <w:rPr>
          <w:rFonts w:hint="eastAsia"/>
          <w:b/>
          <w:sz w:val="28"/>
          <w:lang w:eastAsia="zh-CN"/>
        </w:rPr>
        <w:t>学院</w:t>
      </w:r>
      <w:r>
        <w:rPr>
          <w:rFonts w:hint="eastAsia"/>
          <w:b/>
          <w:sz w:val="28"/>
          <w:u w:val="single"/>
          <w:lang w:eastAsia="zh-CN"/>
        </w:rPr>
        <w:t xml:space="preserve">：          计算机与软件学院                           </w:t>
      </w:r>
    </w:p>
    <w:p w14:paraId="6BBEAD93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   </w:t>
      </w:r>
    </w:p>
    <w:p w14:paraId="0D15C389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专业</w:t>
      </w:r>
      <w:r>
        <w:rPr>
          <w:rFonts w:hint="eastAsia"/>
          <w:b/>
          <w:sz w:val="28"/>
          <w:u w:val="single"/>
          <w:lang w:eastAsia="zh-CN"/>
        </w:rPr>
        <w:t xml:space="preserve">：         计算机科学与技术                           </w:t>
      </w:r>
      <w:r>
        <w:rPr>
          <w:rFonts w:hint="eastAsia"/>
          <w:b/>
          <w:sz w:val="28"/>
          <w:lang w:eastAsia="zh-CN"/>
        </w:rPr>
        <w:t xml:space="preserve">  </w:t>
      </w:r>
    </w:p>
    <w:p w14:paraId="16FB1E3D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   </w:t>
      </w:r>
    </w:p>
    <w:p w14:paraId="3AC3B7DE" w14:textId="77777777" w:rsidR="00384CB3" w:rsidRDefault="00000000">
      <w:pPr>
        <w:rPr>
          <w:rFonts w:hint="eastAsia"/>
          <w:b/>
          <w:sz w:val="28"/>
          <w:u w:val="single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指导教师</w:t>
      </w:r>
      <w:r>
        <w:rPr>
          <w:rFonts w:hint="eastAsia"/>
          <w:b/>
          <w:sz w:val="28"/>
          <w:u w:val="single"/>
          <w:lang w:eastAsia="zh-CN"/>
        </w:rPr>
        <w:t xml:space="preserve">：          李志        </w:t>
      </w:r>
      <w:r>
        <w:rPr>
          <w:b/>
          <w:sz w:val="28"/>
          <w:u w:val="single"/>
          <w:lang w:eastAsia="zh-CN"/>
        </w:rPr>
        <w:t xml:space="preserve">              </w:t>
      </w:r>
    </w:p>
    <w:p w14:paraId="017191D9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      </w:t>
      </w:r>
    </w:p>
    <w:p w14:paraId="7CF4EF45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报告人</w:t>
      </w:r>
      <w:r>
        <w:rPr>
          <w:rFonts w:hint="eastAsia"/>
          <w:b/>
          <w:sz w:val="28"/>
          <w:u w:val="single"/>
          <w:lang w:eastAsia="zh-CN"/>
        </w:rPr>
        <w:t xml:space="preserve">： </w:t>
      </w:r>
      <w:proofErr w:type="gramStart"/>
      <w:r>
        <w:rPr>
          <w:rFonts w:hint="eastAsia"/>
          <w:b/>
          <w:sz w:val="28"/>
          <w:u w:val="single"/>
          <w:lang w:eastAsia="zh-CN"/>
        </w:rPr>
        <w:t>汉雨</w:t>
      </w:r>
      <w:proofErr w:type="gramEnd"/>
      <w:r>
        <w:rPr>
          <w:rFonts w:hint="eastAsia"/>
          <w:b/>
          <w:sz w:val="28"/>
          <w:u w:val="single"/>
          <w:lang w:eastAsia="zh-CN"/>
        </w:rPr>
        <w:t xml:space="preserve">    </w:t>
      </w:r>
      <w:r>
        <w:rPr>
          <w:rFonts w:hint="eastAsia"/>
          <w:b/>
          <w:sz w:val="28"/>
          <w:lang w:eastAsia="zh-CN"/>
        </w:rPr>
        <w:t>学号</w:t>
      </w:r>
      <w:r>
        <w:rPr>
          <w:rFonts w:hint="eastAsia"/>
          <w:b/>
          <w:sz w:val="28"/>
          <w:u w:val="single"/>
          <w:lang w:eastAsia="zh-CN"/>
        </w:rPr>
        <w:t xml:space="preserve">：2024040042   </w:t>
      </w:r>
      <w:r>
        <w:rPr>
          <w:rFonts w:hint="eastAsia"/>
          <w:b/>
          <w:sz w:val="28"/>
          <w:lang w:eastAsia="zh-CN"/>
        </w:rPr>
        <w:t>班级：</w:t>
      </w:r>
      <w:r>
        <w:rPr>
          <w:rFonts w:hint="eastAsia"/>
          <w:b/>
          <w:sz w:val="28"/>
          <w:u w:val="single"/>
          <w:lang w:eastAsia="zh-CN"/>
        </w:rPr>
        <w:t xml:space="preserve"> 国际班         </w:t>
      </w:r>
      <w:r>
        <w:rPr>
          <w:rFonts w:hint="eastAsia"/>
          <w:b/>
          <w:sz w:val="28"/>
          <w:lang w:eastAsia="zh-CN"/>
        </w:rPr>
        <w:t xml:space="preserve"> </w:t>
      </w:r>
    </w:p>
    <w:p w14:paraId="5B8C282C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 </w:t>
      </w:r>
    </w:p>
    <w:p w14:paraId="2AEDF9FA" w14:textId="77777777" w:rsidR="00384CB3" w:rsidRDefault="00000000">
      <w:pPr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 xml:space="preserve">      实验时间：</w:t>
      </w:r>
      <w:r>
        <w:rPr>
          <w:rFonts w:hint="eastAsia"/>
          <w:b/>
          <w:sz w:val="28"/>
          <w:u w:val="single"/>
          <w:lang w:eastAsia="zh-CN"/>
        </w:rPr>
        <w:t xml:space="preserve">   20260607                   </w:t>
      </w:r>
      <w:r>
        <w:rPr>
          <w:rFonts w:hint="eastAsia"/>
          <w:b/>
          <w:sz w:val="28"/>
          <w:lang w:eastAsia="zh-CN"/>
        </w:rPr>
        <w:t xml:space="preserve">                   </w:t>
      </w:r>
    </w:p>
    <w:p w14:paraId="6B819520" w14:textId="5C8BE673" w:rsidR="00384CB3" w:rsidRDefault="00000000" w:rsidP="00813DEF">
      <w:pPr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28"/>
          <w:u w:val="single"/>
          <w:lang w:eastAsia="zh-CN"/>
        </w:rPr>
        <w:t xml:space="preserve">                   </w:t>
      </w:r>
    </w:p>
    <w:p w14:paraId="6542D7B2" w14:textId="77777777" w:rsidR="00384CB3" w:rsidRPr="00096447" w:rsidRDefault="00000000">
      <w:pPr>
        <w:jc w:val="center"/>
        <w:rPr>
          <w:rFonts w:hint="eastAsia"/>
          <w:b/>
          <w:sz w:val="24"/>
          <w:lang w:eastAsia="zh-CN"/>
        </w:rPr>
      </w:pPr>
      <w:r w:rsidRPr="00096447">
        <w:rPr>
          <w:rFonts w:hint="eastAsia"/>
          <w:b/>
          <w:sz w:val="24"/>
          <w:lang w:eastAsia="zh-CN"/>
        </w:rPr>
        <w:t>教务处制</w:t>
      </w:r>
    </w:p>
    <w:p w14:paraId="1CD73E08" w14:textId="7E14C0E9" w:rsidR="000448A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一、实验目的</w:t>
      </w:r>
    </w:p>
    <w:p w14:paraId="08738C74" w14:textId="77777777" w:rsidR="000448A8" w:rsidRDefault="00000000">
      <w:pPr>
        <w:spacing w:after="160" w:line="288" w:lineRule="auto"/>
        <w:rPr>
          <w:rFonts w:hint="eastAsia"/>
          <w:lang w:eastAsia="zh-CN"/>
        </w:rPr>
      </w:pPr>
      <w:r>
        <w:rPr>
          <w:lang w:eastAsia="zh-CN"/>
        </w:rPr>
        <w:t xml:space="preserve">本实验要求在 </w:t>
      </w:r>
      <w:r>
        <w:rPr>
          <w:b/>
          <w:color w:val="2563A8"/>
          <w:highlight w:val="yellow"/>
          <w:lang w:eastAsia="zh-CN"/>
        </w:rPr>
        <w:t>LC-3</w:t>
      </w:r>
      <w:r>
        <w:rPr>
          <w:lang w:eastAsia="zh-CN"/>
        </w:rPr>
        <w:t xml:space="preserve"> 环境中实现一个 6×6 的简易四子棋。程序需要完成 </w:t>
      </w:r>
      <w:r>
        <w:rPr>
          <w:b/>
          <w:color w:val="15807A"/>
          <w:highlight w:val="yellow"/>
          <w:lang w:eastAsia="zh-CN"/>
        </w:rPr>
        <w:t>棋盘显示、输入校验、落子更新、胜负判断、平局判断</w:t>
      </w:r>
      <w:r>
        <w:rPr>
          <w:lang w:eastAsia="zh-CN"/>
        </w:rPr>
        <w:t xml:space="preserve"> 与终局输出等功能。</w:t>
      </w:r>
    </w:p>
    <w:p w14:paraId="53E005EC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两名选手轮流输入列号 1-6，棋子从该列最底部开始落下；若列已满或输入非法，程序给出提示并要求重新输入。任意一方在横向、纵向或两条对角线方向形成连续四子时获胜；若 36 个位置均被填满且无人获胜，则判定为平局。</w:t>
      </w:r>
    </w:p>
    <w:p w14:paraId="54500906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规则要点</w:t>
      </w:r>
    </w:p>
    <w:p w14:paraId="1D77004D" w14:textId="77777777" w:rsidR="000448A8" w:rsidRDefault="00000000">
      <w:pPr>
        <w:pStyle w:val="a0"/>
        <w:spacing w:after="60" w:line="276" w:lineRule="auto"/>
        <w:rPr>
          <w:rFonts w:hint="eastAsia"/>
        </w:rPr>
      </w:pPr>
      <w:r>
        <w:t>使用 '-' 表示空格，'O' 表示 Player 1，'X' 表示 Player 2。</w:t>
      </w:r>
    </w:p>
    <w:p w14:paraId="79534AA2" w14:textId="77777777" w:rsidR="000448A8" w:rsidRDefault="00000000">
      <w:pPr>
        <w:pStyle w:val="a0"/>
        <w:spacing w:after="60" w:line="276" w:lineRule="auto"/>
        <w:rPr>
          <w:rFonts w:hint="eastAsia"/>
          <w:lang w:eastAsia="zh-CN"/>
        </w:rPr>
      </w:pPr>
      <w:r>
        <w:rPr>
          <w:lang w:eastAsia="zh-CN"/>
        </w:rPr>
        <w:t>玩家只能输入列号，不输入行号；程序自动寻找该列最低的空位。</w:t>
      </w:r>
    </w:p>
    <w:p w14:paraId="0B631FB1" w14:textId="77777777" w:rsidR="000448A8" w:rsidRDefault="00000000">
      <w:pPr>
        <w:pStyle w:val="a0"/>
        <w:spacing w:after="60" w:line="276" w:lineRule="auto"/>
        <w:rPr>
          <w:rFonts w:hint="eastAsia"/>
          <w:lang w:eastAsia="zh-CN"/>
        </w:rPr>
      </w:pPr>
      <w:r>
        <w:rPr>
          <w:lang w:eastAsia="zh-CN"/>
        </w:rPr>
        <w:t>非法字符、越界列号或满列输入都不会改变棋盘状态。</w:t>
      </w:r>
    </w:p>
    <w:p w14:paraId="74C38012" w14:textId="77777777" w:rsidR="000448A8" w:rsidRDefault="00000000">
      <w:pPr>
        <w:pStyle w:val="a0"/>
        <w:spacing w:after="60" w:line="276" w:lineRule="auto"/>
        <w:rPr>
          <w:rFonts w:hint="eastAsia"/>
          <w:lang w:eastAsia="zh-CN"/>
        </w:rPr>
      </w:pPr>
      <w:r>
        <w:rPr>
          <w:lang w:eastAsia="zh-CN"/>
        </w:rPr>
        <w:t>每次成功落子后立即重新显示棋盘，并检查胜负或平局。</w:t>
      </w:r>
    </w:p>
    <w:tbl>
      <w:tblPr>
        <w:tblW w:w="8584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8584"/>
      </w:tblGrid>
      <w:tr w:rsidR="000448A8" w14:paraId="6E9424FD" w14:textId="77777777" w:rsidTr="004623B5">
        <w:trPr>
          <w:cantSplit/>
          <w:trHeight w:val="1575"/>
          <w:jc w:val="center"/>
        </w:trPr>
        <w:tc>
          <w:tcPr>
            <w:tcW w:w="8584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0B152A47" w14:textId="77777777" w:rsidR="000448A8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0F5E56"/>
                <w:sz w:val="20"/>
                <w:lang w:eastAsia="zh-CN"/>
              </w:rPr>
              <w:t>输出样例：初始 6×6 棋盘</w:t>
            </w:r>
          </w:p>
          <w:p w14:paraId="4603A375" w14:textId="77777777" w:rsidR="000448A8" w:rsidRDefault="00000000">
            <w:pPr>
              <w:spacing w:after="0" w:line="228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color w:val="243447"/>
                <w:sz w:val="16"/>
                <w:lang w:eastAsia="zh-CN"/>
              </w:rPr>
              <w:t>- - - - - -</w:t>
            </w:r>
          </w:p>
          <w:p w14:paraId="14A2AC2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- - - - - -</w:t>
            </w:r>
          </w:p>
          <w:p w14:paraId="3FB3162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- - - - - -</w:t>
            </w:r>
          </w:p>
          <w:p w14:paraId="5466BD8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- - - - - -</w:t>
            </w:r>
          </w:p>
          <w:p w14:paraId="04819D3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- - - - - -</w:t>
            </w:r>
          </w:p>
          <w:p w14:paraId="7B79112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- - - - - -</w:t>
            </w:r>
          </w:p>
        </w:tc>
      </w:tr>
    </w:tbl>
    <w:p w14:paraId="445BE8AF" w14:textId="77777777" w:rsidR="000448A8" w:rsidRDefault="000448A8">
      <w:pPr>
        <w:spacing w:after="80"/>
        <w:rPr>
          <w:rFonts w:hint="eastAsia"/>
        </w:rPr>
      </w:pPr>
    </w:p>
    <w:p w14:paraId="14FA5546" w14:textId="77777777" w:rsidR="000448A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二、实验内容与设计思路</w:t>
      </w:r>
    </w:p>
    <w:tbl>
      <w:tblPr>
        <w:tblW w:w="9360" w:type="dxa"/>
        <w:jc w:val="center"/>
        <w:tblBorders>
          <w:top w:val="single" w:sz="6" w:space="0" w:color="C9DDF4"/>
          <w:left w:val="single" w:sz="6" w:space="0" w:color="C9DDF4"/>
          <w:bottom w:val="single" w:sz="6" w:space="0" w:color="C9DDF4"/>
          <w:right w:val="single" w:sz="6" w:space="0" w:color="C9DDF4"/>
          <w:insideH w:val="single" w:sz="6" w:space="0" w:color="C9DDF4"/>
          <w:insideV w:val="single" w:sz="6" w:space="0" w:color="C9DD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1868240C" w14:textId="77777777">
        <w:trPr>
          <w:jc w:val="center"/>
        </w:trPr>
        <w:tc>
          <w:tcPr>
            <w:tcW w:w="9638" w:type="dxa"/>
            <w:shd w:val="clear" w:color="auto" w:fill="EAF3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2A60DC8" w14:textId="77777777" w:rsidR="000448A8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2563A8"/>
                <w:lang w:eastAsia="zh-CN"/>
              </w:rPr>
              <w:t>核心设计</w:t>
            </w:r>
          </w:p>
          <w:p w14:paraId="176BAA12" w14:textId="77777777" w:rsidR="000448A8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 BOARD 的 36 个连续内存单元表示棋盘；用 0、1、-1 分别表示空格、Player 1 与 Player 2。这样在判断胜负时，只要统计连续 4 个位置的数值和，结果为 4 或 -4 就表示同一玩家四子连线。</w:t>
            </w:r>
          </w:p>
        </w:tc>
      </w:tr>
    </w:tbl>
    <w:p w14:paraId="6E3B99FA" w14:textId="77777777" w:rsidR="000448A8" w:rsidRDefault="000448A8">
      <w:pPr>
        <w:spacing w:after="40"/>
        <w:rPr>
          <w:rFonts w:hint="eastAsia"/>
          <w:lang w:eastAsia="zh-CN"/>
        </w:rPr>
      </w:pPr>
    </w:p>
    <w:tbl>
      <w:tblPr>
        <w:tblW w:w="9360" w:type="dxa"/>
        <w:jc w:val="center"/>
        <w:tblBorders>
          <w:top w:val="single" w:sz="5" w:space="0" w:color="BFD8E8"/>
          <w:left w:val="single" w:sz="5" w:space="0" w:color="BFD8E8"/>
          <w:bottom w:val="single" w:sz="5" w:space="0" w:color="BFD8E8"/>
          <w:right w:val="single" w:sz="5" w:space="0" w:color="BFD8E8"/>
          <w:insideH w:val="single" w:sz="5" w:space="0" w:color="BFD8E8"/>
          <w:insideV w:val="single" w:sz="5" w:space="0" w:color="BFD8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448A8" w14:paraId="78A9FF7A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EFFCE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BOARD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888EF" w14:textId="77777777" w:rsidR="000448A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 6×6 棋盘，按行连续存放，共 36 个字。</w:t>
            </w:r>
          </w:p>
        </w:tc>
      </w:tr>
      <w:tr w:rsidR="000448A8" w14:paraId="1DE7F4C2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AF68A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lastRenderedPageBreak/>
              <w:t>TIMES</w:t>
            </w:r>
          </w:p>
        </w:tc>
        <w:tc>
          <w:tcPr>
            <w:tcW w:w="7160" w:type="dxa"/>
            <w:shd w:val="clear" w:color="auto" w:fill="F8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0D27E" w14:textId="77777777" w:rsidR="000448A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记录当前回合数；既用于判断玩家身份，也用于平局检测。</w:t>
            </w:r>
          </w:p>
        </w:tc>
      </w:tr>
      <w:tr w:rsidR="000448A8" w14:paraId="466C820B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566CE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DISPLAY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5CCBE" w14:textId="77777777" w:rsidR="000448A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遍历 BOARD，将 0/1/-1 转换为 -/O/X 并打印棋盘。</w:t>
            </w:r>
          </w:p>
        </w:tc>
      </w:tr>
      <w:tr w:rsidR="000448A8" w14:paraId="63A5ABB7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5C4ED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INPUT</w:t>
            </w:r>
          </w:p>
        </w:tc>
        <w:tc>
          <w:tcPr>
            <w:tcW w:w="7160" w:type="dxa"/>
            <w:shd w:val="clear" w:color="auto" w:fill="F8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08545" w14:textId="77777777" w:rsidR="000448A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读取键盘字符并判断是否为 1-6 的有效列号。</w:t>
            </w:r>
          </w:p>
        </w:tc>
      </w:tr>
      <w:tr w:rsidR="000448A8" w14:paraId="26BB402B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96ADD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PLAY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582E5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从指定列底部向上寻找空位，完成落子并更新 TIMES。</w:t>
            </w:r>
          </w:p>
        </w:tc>
      </w:tr>
      <w:tr w:rsidR="000448A8" w14:paraId="4DB25112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97534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JUDGE_W</w:t>
            </w:r>
          </w:p>
        </w:tc>
        <w:tc>
          <w:tcPr>
            <w:tcW w:w="7160" w:type="dxa"/>
            <w:shd w:val="clear" w:color="auto" w:fill="F8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245F3" w14:textId="77777777" w:rsidR="000448A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从横、竖、两条斜线四个方向扫描是否存在连续四子。</w:t>
            </w:r>
          </w:p>
        </w:tc>
      </w:tr>
      <w:tr w:rsidR="000448A8" w14:paraId="0AC96A3E" w14:textId="77777777">
        <w:trPr>
          <w:jc w:val="center"/>
        </w:trPr>
        <w:tc>
          <w:tcPr>
            <w:tcW w:w="2200" w:type="dxa"/>
            <w:shd w:val="clear" w:color="auto" w:fill="EA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CF88E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A8"/>
                <w:sz w:val="20"/>
              </w:rPr>
              <w:t>ANSWER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83155" w14:textId="77777777" w:rsidR="000448A8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根据游戏结束原因输出获胜玩家或 Tie Game。</w:t>
            </w:r>
          </w:p>
        </w:tc>
      </w:tr>
    </w:tbl>
    <w:p w14:paraId="6BFD7043" w14:textId="77777777" w:rsidR="000448A8" w:rsidRDefault="000448A8">
      <w:pPr>
        <w:spacing w:after="80"/>
        <w:rPr>
          <w:rFonts w:hint="eastAsia"/>
        </w:rPr>
      </w:pPr>
    </w:p>
    <w:p w14:paraId="74C8ACD4" w14:textId="77777777" w:rsidR="000448A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三、子程序设计与关键代码</w:t>
      </w:r>
    </w:p>
    <w:p w14:paraId="519B2FD5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本节保留核心逻辑代码，并对重复结构作适当删减。每段代码上方先说明流程，代码表格中补充中文注释；其中黄色标注和红色文字用于强调容易出错或影响结果的关键语句。</w:t>
      </w:r>
    </w:p>
    <w:p w14:paraId="4986F118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主程序 MAIN：控制整局游戏循环</w:t>
      </w:r>
    </w:p>
    <w:p w14:paraId="58DC0314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主程序负责串联所有子程序：先打印棋盘，再提示玩家输入；输入通过后调用落子逻辑，成功落子后立即检查胜负或平局。若游戏未结束，则回到循环开头；若结束，则输出最终棋盘和结果。</w:t>
      </w:r>
    </w:p>
    <w:p w14:paraId="0B6EFC8C" w14:textId="71286DB4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lastRenderedPageBreak/>
        <w:drawing>
          <wp:inline distT="0" distB="0" distL="0" distR="0" wp14:anchorId="370589C1" wp14:editId="6A827239">
            <wp:extent cx="3086123" cy="4410107"/>
            <wp:effectExtent l="0" t="0" r="0" b="0"/>
            <wp:docPr id="70016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23" cy="44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803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3-1 </w:t>
      </w:r>
      <w:r>
        <w:rPr>
          <w:rFonts w:ascii="Times New Roman" w:eastAsia="宋体" w:hAnsi="Times New Roman"/>
        </w:rPr>
        <w:t>主程序</w:t>
      </w:r>
      <w:r>
        <w:rPr>
          <w:rFonts w:ascii="Times New Roman" w:eastAsia="宋体" w:hAnsi="Times New Roman"/>
        </w:rPr>
        <w:t xml:space="preserve"> MAIN </w:t>
      </w:r>
      <w:r>
        <w:rPr>
          <w:rFonts w:ascii="Times New Roman" w:eastAsia="宋体" w:hAnsi="Times New Roman"/>
        </w:rPr>
        <w:t>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5FA27B1A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6400AAEC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t>代码片段：主程序循环</w:t>
            </w:r>
          </w:p>
          <w:p w14:paraId="08AA05C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.ORIG x3000</w:t>
            </w:r>
          </w:p>
          <w:p w14:paraId="7DACD8F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LOOP1   LD  R0, TIMES        </w:t>
            </w:r>
            <w:r>
              <w:rPr>
                <w:color w:val="32746D"/>
                <w:sz w:val="16"/>
              </w:rPr>
              <w:t>;读取回合计数，决定当前玩家</w:t>
            </w:r>
          </w:p>
          <w:p w14:paraId="6B0D747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DISPLAY          </w:t>
            </w:r>
            <w:r>
              <w:rPr>
                <w:color w:val="32746D"/>
                <w:sz w:val="16"/>
              </w:rPr>
              <w:t>;打印当前棋盘</w:t>
            </w:r>
          </w:p>
          <w:p w14:paraId="7E3A048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REINPUT JSR PROMPT           </w:t>
            </w:r>
            <w:r>
              <w:rPr>
                <w:color w:val="B42318"/>
                <w:sz w:val="16"/>
                <w:highlight w:val="yellow"/>
              </w:rPr>
              <w:t>;重要：先提示当前玩家输入列号</w:t>
            </w:r>
          </w:p>
          <w:p w14:paraId="12CC55E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INPUT            </w:t>
            </w:r>
            <w:r>
              <w:rPr>
                <w:color w:val="32746D"/>
                <w:sz w:val="16"/>
              </w:rPr>
              <w:t>;读取并校验 1-6</w:t>
            </w:r>
          </w:p>
          <w:p w14:paraId="44096FC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#0</w:t>
            </w:r>
          </w:p>
          <w:p w14:paraId="39127A8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BRz REINPUT          </w:t>
            </w:r>
            <w:r>
              <w:rPr>
                <w:color w:val="B42318"/>
                <w:sz w:val="16"/>
                <w:highlight w:val="yellow"/>
              </w:rPr>
              <w:t>;非法输入则重新输入</w:t>
            </w:r>
          </w:p>
          <w:p w14:paraId="14F3D80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PLAY             </w:t>
            </w:r>
            <w:r>
              <w:rPr>
                <w:color w:val="32746D"/>
                <w:sz w:val="16"/>
              </w:rPr>
              <w:t>;落子并更新棋盘</w:t>
            </w:r>
          </w:p>
          <w:p w14:paraId="69B33A7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#0</w:t>
            </w:r>
          </w:p>
          <w:p w14:paraId="1BD7C53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BRz REINPUT          </w:t>
            </w:r>
            <w:r>
              <w:rPr>
                <w:color w:val="B42318"/>
                <w:sz w:val="16"/>
                <w:highlight w:val="yellow"/>
              </w:rPr>
              <w:t>;满列或无效落子时重新输入</w:t>
            </w:r>
          </w:p>
          <w:p w14:paraId="3FB5E03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JUDGE_W          </w:t>
            </w:r>
            <w:r>
              <w:rPr>
                <w:color w:val="B42318"/>
                <w:sz w:val="16"/>
                <w:highlight w:val="yellow"/>
              </w:rPr>
              <w:t>;重要：每次落子后立即判断胜负或平局</w:t>
            </w:r>
          </w:p>
          <w:p w14:paraId="3F66926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#0</w:t>
            </w:r>
          </w:p>
          <w:p w14:paraId="5D0AD0F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OVER</w:t>
            </w:r>
          </w:p>
          <w:p w14:paraId="02FF1D8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LOOP1</w:t>
            </w:r>
          </w:p>
          <w:p w14:paraId="101D55D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OVER    JSR DISPLAY          </w:t>
            </w:r>
            <w:r>
              <w:rPr>
                <w:color w:val="32746D"/>
                <w:sz w:val="16"/>
              </w:rPr>
              <w:t>;输出最终棋盘</w:t>
            </w:r>
          </w:p>
          <w:p w14:paraId="50729B4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ANSWER           </w:t>
            </w:r>
            <w:r>
              <w:rPr>
                <w:color w:val="B42318"/>
                <w:sz w:val="16"/>
                <w:highlight w:val="yellow"/>
              </w:rPr>
              <w:t>;输出胜利或平局结果</w:t>
            </w:r>
          </w:p>
          <w:p w14:paraId="57BBEDE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HALT</w:t>
            </w:r>
          </w:p>
        </w:tc>
      </w:tr>
    </w:tbl>
    <w:p w14:paraId="77597985" w14:textId="77777777" w:rsidR="000448A8" w:rsidRDefault="000448A8">
      <w:pPr>
        <w:spacing w:after="80"/>
        <w:rPr>
          <w:rFonts w:hint="eastAsia"/>
        </w:rPr>
      </w:pPr>
    </w:p>
    <w:p w14:paraId="3E97E4CB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 DISPLAY：将棋盘数组转换为可视化棋盘</w:t>
      </w:r>
    </w:p>
    <w:p w14:paraId="643114CA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DISPLAY 从 BOARD 首地址开始逐格读取。每个单元根据数值转换为显示字符：0 输出 '-'，1 输出 'O'，-1 输出 'X'。程序在列之间输出空格，每行结束后输出换行，从而形成整齐的 6×6 棋盘。</w:t>
      </w:r>
    </w:p>
    <w:p w14:paraId="49F76971" w14:textId="33FF6A7A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0275CE99" wp14:editId="2C2F10B6">
            <wp:extent cx="3345035" cy="4810836"/>
            <wp:effectExtent l="0" t="0" r="8255" b="8890"/>
            <wp:docPr id="206263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345" cy="485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E8A5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3-2 DISPLAY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646B2E81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72ADDE8D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lastRenderedPageBreak/>
              <w:t>代码片段：DISPLAY 棋盘显示</w:t>
            </w:r>
          </w:p>
          <w:p w14:paraId="133FB48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DISPLAY ST R1, SAVE1         </w:t>
            </w:r>
            <w:r>
              <w:rPr>
                <w:color w:val="32746D"/>
                <w:sz w:val="16"/>
              </w:rPr>
              <w:t>;保护寄存器</w:t>
            </w:r>
          </w:p>
          <w:p w14:paraId="0DFE12F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67293DE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R3, SAVE3</w:t>
            </w:r>
          </w:p>
          <w:p w14:paraId="3437BF8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R6, SAVE6</w:t>
            </w:r>
          </w:p>
          <w:p w14:paraId="59BB48E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R6, BOARD         </w:t>
            </w:r>
            <w:r>
              <w:rPr>
                <w:color w:val="32746D"/>
                <w:sz w:val="16"/>
              </w:rPr>
              <w:t>;R6 指向棋盘首地址</w:t>
            </w:r>
          </w:p>
          <w:p w14:paraId="00E89BD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 R2, NUM_ROW       </w:t>
            </w:r>
            <w:r>
              <w:rPr>
                <w:color w:val="32746D"/>
                <w:sz w:val="16"/>
              </w:rPr>
              <w:t>;外层循环：6 行</w:t>
            </w:r>
          </w:p>
          <w:p w14:paraId="76B02DD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COL_L   LD  R1, NUM_ROW       </w:t>
            </w:r>
            <w:r>
              <w:rPr>
                <w:color w:val="32746D"/>
                <w:sz w:val="16"/>
              </w:rPr>
              <w:t>;内层循环：6 列</w:t>
            </w:r>
          </w:p>
          <w:p w14:paraId="5FDCB3E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ROW_L   LDR R3, R6, #0        </w:t>
            </w:r>
            <w:r>
              <w:rPr>
                <w:color w:val="32746D"/>
                <w:sz w:val="16"/>
              </w:rPr>
              <w:t>;读取当前格子的状态</w:t>
            </w:r>
          </w:p>
          <w:p w14:paraId="30EDAB7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BRnp TYPE_L1</w:t>
            </w:r>
          </w:p>
          <w:p w14:paraId="28D796D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 R0, CHESS_N       </w:t>
            </w:r>
            <w:r>
              <w:rPr>
                <w:color w:val="32746D"/>
                <w:sz w:val="16"/>
              </w:rPr>
              <w:t>;0 显示为 '-'</w:t>
            </w:r>
          </w:p>
          <w:p w14:paraId="71C2D98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PRINT_CH</w:t>
            </w:r>
          </w:p>
          <w:p w14:paraId="5B1FC99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TYPE_L1 BRp TYPE_L2</w:t>
            </w:r>
          </w:p>
          <w:p w14:paraId="6D856C83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 R0, CHESS_X       </w:t>
            </w:r>
            <w:r>
              <w:rPr>
                <w:color w:val="32746D"/>
                <w:sz w:val="16"/>
              </w:rPr>
              <w:t>;-1 显示为 X</w:t>
            </w:r>
          </w:p>
          <w:p w14:paraId="32A0C27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PRINT_CH</w:t>
            </w:r>
          </w:p>
          <w:p w14:paraId="5C5055C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TYPE_L2 LD  R0, CHESS_O       </w:t>
            </w:r>
            <w:r>
              <w:rPr>
                <w:color w:val="32746D"/>
                <w:sz w:val="16"/>
              </w:rPr>
              <w:t>;1 显示为 O</w:t>
            </w:r>
          </w:p>
          <w:p w14:paraId="10F755E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PRINT_CH TRAP x21             </w:t>
            </w:r>
            <w:r>
              <w:rPr>
                <w:color w:val="32746D"/>
                <w:sz w:val="16"/>
              </w:rPr>
              <w:t>;逐字符输出棋盘</w:t>
            </w:r>
          </w:p>
          <w:p w14:paraId="7BA7A25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R6, R6, #1        </w:t>
            </w:r>
            <w:r>
              <w:rPr>
                <w:color w:val="32746D"/>
                <w:sz w:val="16"/>
              </w:rPr>
              <w:t>;移动到下一格</w:t>
            </w:r>
          </w:p>
          <w:p w14:paraId="690B9D2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i/>
                <w:color w:val="64748B"/>
                <w:sz w:val="16"/>
              </w:rPr>
              <w:t xml:space="preserve">        ...                   ;空格与换行逻辑相同，省略重复输出</w:t>
            </w:r>
          </w:p>
          <w:p w14:paraId="7D98A7D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7EE3F795" w14:textId="77777777" w:rsidR="000448A8" w:rsidRDefault="000448A8">
      <w:pPr>
        <w:spacing w:after="80"/>
        <w:rPr>
          <w:rFonts w:hint="eastAsia"/>
        </w:rPr>
      </w:pPr>
    </w:p>
    <w:p w14:paraId="0A9DFE7A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3. ANSWER：输出终局结果</w:t>
      </w:r>
    </w:p>
    <w:p w14:paraId="6A383ECC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ANSWER 先判断棋盘是否已满，若已满则输出平局；否则根据 TIMES 的奇偶性判断最后一次成功落子来自哪位玩家，并输出对应的胜利信息。</w:t>
      </w:r>
    </w:p>
    <w:p w14:paraId="0ACE05F5" w14:textId="342AB91F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660C9A8C" wp14:editId="69E36BA4">
            <wp:extent cx="3575519" cy="3409679"/>
            <wp:effectExtent l="0" t="0" r="6350" b="635"/>
            <wp:docPr id="176705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0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52" cy="341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466C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3-3 ANSWER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57254D9D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23E55C7A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lastRenderedPageBreak/>
              <w:t>代码片段：ANSWER 终局输出</w:t>
            </w:r>
          </w:p>
          <w:p w14:paraId="3119737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ANSWER  ST R1, SAVE1          </w:t>
            </w:r>
            <w:r>
              <w:rPr>
                <w:color w:val="32746D"/>
                <w:sz w:val="16"/>
              </w:rPr>
              <w:t>;保护现场</w:t>
            </w:r>
          </w:p>
          <w:p w14:paraId="38703A9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44852EF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R1, TIMES</w:t>
            </w:r>
          </w:p>
          <w:p w14:paraId="4468823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R2, NUM_END        </w:t>
            </w:r>
            <w:r>
              <w:rPr>
                <w:color w:val="32746D"/>
                <w:sz w:val="16"/>
              </w:rPr>
              <w:t>;R2=-36，用于判断棋盘是否已满</w:t>
            </w:r>
          </w:p>
          <w:p w14:paraId="78585DC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R2, R1, R2</w:t>
            </w:r>
          </w:p>
          <w:p w14:paraId="7113A24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 ANS_L1</w:t>
            </w:r>
          </w:p>
          <w:p w14:paraId="1945036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R0, TIE           </w:t>
            </w:r>
            <w:r>
              <w:rPr>
                <w:color w:val="B42318"/>
                <w:sz w:val="16"/>
                <w:highlight w:val="yellow"/>
              </w:rPr>
              <w:t>;平局：输出 Tie Game.</w:t>
            </w:r>
          </w:p>
          <w:p w14:paraId="07A0C4F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ANS_LD</w:t>
            </w:r>
          </w:p>
          <w:p w14:paraId="3DB0E7D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ANS_L1  LD R0, TIMES</w:t>
            </w:r>
          </w:p>
          <w:p w14:paraId="46BAC7B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JUDGE_N           </w:t>
            </w:r>
            <w:r>
              <w:rPr>
                <w:color w:val="32746D"/>
                <w:sz w:val="16"/>
              </w:rPr>
              <w:t>;根据奇偶判断上一手属于哪位玩家</w:t>
            </w:r>
          </w:p>
          <w:p w14:paraId="068DBD6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ANS_L2</w:t>
            </w:r>
          </w:p>
          <w:p w14:paraId="06A8228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R0, WIN1          </w:t>
            </w:r>
            <w:r>
              <w:rPr>
                <w:color w:val="32746D"/>
                <w:sz w:val="16"/>
              </w:rPr>
              <w:t>;输出 Player 1 Wins.</w:t>
            </w:r>
          </w:p>
          <w:p w14:paraId="7B40CC5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ANS_LD</w:t>
            </w:r>
          </w:p>
          <w:p w14:paraId="7FECDE4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ANS_L2  LEA R0, WIN2          </w:t>
            </w:r>
            <w:r>
              <w:rPr>
                <w:color w:val="32746D"/>
                <w:sz w:val="16"/>
              </w:rPr>
              <w:t>;输出 Player 2 Wins.</w:t>
            </w:r>
          </w:p>
          <w:p w14:paraId="3D18498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ANS_LD  TRAP x22</w:t>
            </w:r>
          </w:p>
          <w:p w14:paraId="67CA4E2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4D1F6E41" w14:textId="77777777" w:rsidR="000448A8" w:rsidRDefault="000448A8">
      <w:pPr>
        <w:spacing w:after="80"/>
        <w:rPr>
          <w:rFonts w:hint="eastAsia"/>
        </w:rPr>
      </w:pPr>
    </w:p>
    <w:p w14:paraId="49D594DF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PROMPT：提示输入并处理错误提示</w:t>
      </w:r>
    </w:p>
    <w:p w14:paraId="21BD0003" w14:textId="77777777" w:rsidR="000448A8" w:rsidRDefault="00000000">
      <w:pPr>
        <w:rPr>
          <w:rFonts w:hint="eastAsia"/>
        </w:rPr>
      </w:pPr>
      <w:r>
        <w:t>PROMPT 的职责是输出交互提示语。当上一轮输入无效时，先输出 Invalid move，再根据当前回合数决定提示 Player 1 还是 Player 2 输入列号。</w:t>
      </w:r>
    </w:p>
    <w:p w14:paraId="6AB63420" w14:textId="13D2F62B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1F3A9442" wp14:editId="25566A24">
            <wp:extent cx="4743485" cy="4305331"/>
            <wp:effectExtent l="0" t="0" r="0" b="0"/>
            <wp:docPr id="947404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04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43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A2F0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lastRenderedPageBreak/>
        <w:t>图</w:t>
      </w:r>
      <w:r>
        <w:rPr>
          <w:rFonts w:ascii="Times New Roman" w:eastAsia="宋体" w:hAnsi="Times New Roman"/>
        </w:rPr>
        <w:t xml:space="preserve">3-4 PROMPT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0129653A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2C49BFEF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t>代码片段：PROMPT 输入提示</w:t>
            </w:r>
          </w:p>
          <w:p w14:paraId="2454F94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PROMPT  ST R1, SAVE1          </w:t>
            </w:r>
            <w:r>
              <w:rPr>
                <w:color w:val="32746D"/>
                <w:sz w:val="16"/>
              </w:rPr>
              <w:t>;保护寄存器</w:t>
            </w:r>
          </w:p>
          <w:p w14:paraId="6AEC279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00B8471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R0, SAVE0</w:t>
            </w:r>
          </w:p>
          <w:p w14:paraId="388C18D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#0</w:t>
            </w:r>
          </w:p>
          <w:p w14:paraId="71A1E7F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PRO_L3</w:t>
            </w:r>
          </w:p>
          <w:p w14:paraId="6B4DD23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R0, INVALID       </w:t>
            </w:r>
            <w:r>
              <w:rPr>
                <w:color w:val="B42318"/>
                <w:sz w:val="16"/>
                <w:highlight w:val="yellow"/>
              </w:rPr>
              <w:t>;非法输入时先输出错误提示</w:t>
            </w:r>
          </w:p>
          <w:p w14:paraId="2385704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TRAP x22</w:t>
            </w:r>
          </w:p>
          <w:p w14:paraId="513027F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PRO_L3  LD R0, TIMES</w:t>
            </w:r>
          </w:p>
          <w:p w14:paraId="3F7AB52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JUDGE_N           </w:t>
            </w:r>
            <w:r>
              <w:rPr>
                <w:color w:val="32746D"/>
                <w:sz w:val="16"/>
              </w:rPr>
              <w:t>;判断当前应提示 Player 1 还是 Player 2</w:t>
            </w:r>
          </w:p>
          <w:p w14:paraId="618390D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BRz PRO_L1</w:t>
            </w:r>
          </w:p>
          <w:p w14:paraId="0F59ABB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R0, PROMPT1</w:t>
            </w:r>
          </w:p>
          <w:p w14:paraId="7E1CF96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PRO_L2</w:t>
            </w:r>
          </w:p>
          <w:p w14:paraId="389986B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PRO_L1  LEA R0, PROMPT2</w:t>
            </w:r>
          </w:p>
          <w:p w14:paraId="74D101D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PRO_L2  TRAP x22              </w:t>
            </w:r>
            <w:r>
              <w:rPr>
                <w:color w:val="32746D"/>
                <w:sz w:val="16"/>
              </w:rPr>
              <w:t>;输出交互提示语</w:t>
            </w:r>
          </w:p>
          <w:p w14:paraId="1140E1F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2C1D00CB" w14:textId="77777777" w:rsidR="000448A8" w:rsidRDefault="000448A8">
      <w:pPr>
        <w:spacing w:after="80"/>
        <w:rPr>
          <w:rFonts w:hint="eastAsia"/>
        </w:rPr>
      </w:pPr>
    </w:p>
    <w:p w14:paraId="6FB4315A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数据区 LABEL：字符串、棋子与状态常量</w:t>
      </w:r>
    </w:p>
    <w:p w14:paraId="6ED64B95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数据区集中保存提示字符串、棋子字符、棋盘数组和常量。把这些数据统一放置，能让各子程序只通过标签读取，减少硬编码并提升可维护性。</w:t>
      </w:r>
    </w:p>
    <w:p w14:paraId="2E1E7B5B" w14:textId="6FA0933D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7E3D7A5A" wp14:editId="6B3E0A11">
            <wp:extent cx="1764537" cy="3339548"/>
            <wp:effectExtent l="0" t="0" r="7620" b="0"/>
            <wp:docPr id="136888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8343" cy="334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1F02" w14:textId="77777777" w:rsidR="00B2349C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图</w:t>
      </w:r>
      <w:r>
        <w:rPr>
          <w:rFonts w:ascii="Times New Roman" w:eastAsia="宋体" w:hAnsi="Times New Roman"/>
          <w:lang w:eastAsia="zh-CN"/>
        </w:rPr>
        <w:t xml:space="preserve">3-5 LABEL </w:t>
      </w:r>
      <w:r>
        <w:rPr>
          <w:rFonts w:ascii="Times New Roman" w:eastAsia="宋体" w:hAnsi="Times New Roman"/>
          <w:lang w:eastAsia="zh-CN"/>
        </w:rPr>
        <w:t>数据区组织流程图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0DE46162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5C057E78" w14:textId="77777777" w:rsidR="000448A8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0F5E56"/>
                <w:sz w:val="20"/>
                <w:lang w:eastAsia="zh-CN"/>
              </w:rPr>
              <w:lastRenderedPageBreak/>
              <w:t>代码片段：LABEL 与全局数据</w:t>
            </w:r>
          </w:p>
          <w:p w14:paraId="59D1AD4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TIE      .STRINGZ "Tie Game."</w:t>
            </w:r>
          </w:p>
          <w:p w14:paraId="5BF0E43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INVALID  .STRINGZ "Invalid move. Try again. "</w:t>
            </w:r>
          </w:p>
          <w:p w14:paraId="436FFC0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PROMPT1  .STRINGZ "Player 1, choose a column: "</w:t>
            </w:r>
          </w:p>
          <w:p w14:paraId="3A238D0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PROMPT2  .STRINGZ "Player 2, choose a column: "</w:t>
            </w:r>
          </w:p>
          <w:p w14:paraId="00E6172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WIN1     .STRINGZ "Player 1 Wins."</w:t>
            </w:r>
          </w:p>
          <w:p w14:paraId="1612928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WIN2     .STRINGZ "Player 2 Wins."</w:t>
            </w:r>
          </w:p>
          <w:p w14:paraId="618B0AD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CHESS_O  .FILL x004F          </w:t>
            </w:r>
            <w:r>
              <w:rPr>
                <w:color w:val="32746D"/>
                <w:sz w:val="16"/>
              </w:rPr>
              <w:t>;O 棋子的 ASCII 码</w:t>
            </w:r>
          </w:p>
          <w:p w14:paraId="2E2BFDB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CHESS_X  .FILL x0058          </w:t>
            </w:r>
            <w:r>
              <w:rPr>
                <w:color w:val="32746D"/>
                <w:sz w:val="16"/>
              </w:rPr>
              <w:t>;X 棋子的 ASCII 码</w:t>
            </w:r>
          </w:p>
          <w:p w14:paraId="68B10D3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CHESS_N  .FILL x002D          </w:t>
            </w:r>
            <w:r>
              <w:rPr>
                <w:color w:val="32746D"/>
                <w:sz w:val="16"/>
              </w:rPr>
              <w:t>;空格显示为 '-'</w:t>
            </w:r>
          </w:p>
          <w:p w14:paraId="6B55494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TIMES    .FILL #1             </w:t>
            </w:r>
            <w:r>
              <w:rPr>
                <w:color w:val="B42318"/>
                <w:sz w:val="16"/>
                <w:highlight w:val="yellow"/>
              </w:rPr>
              <w:t>;重要：回合计数，同时用于判断平局</w:t>
            </w:r>
          </w:p>
          <w:p w14:paraId="41EA0A0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BOARD    .BLKW 36 #0          </w:t>
            </w:r>
            <w:r>
              <w:rPr>
                <w:color w:val="B42318"/>
                <w:sz w:val="16"/>
                <w:highlight w:val="yellow"/>
              </w:rPr>
              <w:t>;核心：36 个连续单元模拟 6x6 棋盘</w:t>
            </w:r>
          </w:p>
          <w:p w14:paraId="4A8EAC1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NUM_ROW  .FILL #6</w:t>
            </w:r>
          </w:p>
          <w:p w14:paraId="5E6CE57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NUM_END  .FILL #-36</w:t>
            </w:r>
          </w:p>
          <w:p w14:paraId="12ACE54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NUM_CH   .FILL #-48           </w:t>
            </w:r>
            <w:r>
              <w:rPr>
                <w:color w:val="32746D"/>
                <w:sz w:val="16"/>
              </w:rPr>
              <w:t>;将 ASCII 数字转为整数列号</w:t>
            </w:r>
          </w:p>
        </w:tc>
      </w:tr>
    </w:tbl>
    <w:p w14:paraId="0D78B3DD" w14:textId="77777777" w:rsidR="000448A8" w:rsidRDefault="000448A8">
      <w:pPr>
        <w:spacing w:after="80"/>
        <w:rPr>
          <w:rFonts w:hint="eastAsia"/>
        </w:rPr>
      </w:pPr>
    </w:p>
    <w:p w14:paraId="6A98CECB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INPUT：读取并校验列号</w:t>
      </w:r>
    </w:p>
    <w:p w14:paraId="034233B7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INPUT 读取一个键盘字符后，先通过减去 ASCII '0' 的偏移量将其转换为数字；随后检查该数字是否位于 1-6。若不合法，R0 被清零，主程序据此重新提示输入。</w:t>
      </w:r>
    </w:p>
    <w:p w14:paraId="1DC6B186" w14:textId="77777777" w:rsidR="00B2349C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2A9E71" wp14:editId="130D0B9A">
            <wp:extent cx="5166360" cy="40861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N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8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2471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3-6 INPUT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5171983F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76A3EDD2" w14:textId="77777777" w:rsidR="000448A8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0F5E56"/>
                <w:sz w:val="20"/>
                <w:lang w:eastAsia="zh-CN"/>
              </w:rPr>
              <w:lastRenderedPageBreak/>
              <w:t>代码片段：INPUT 输入校验</w:t>
            </w:r>
          </w:p>
          <w:p w14:paraId="09E78B4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INPUT   ST R1, SAVE1          </w:t>
            </w:r>
            <w:r>
              <w:rPr>
                <w:color w:val="32746D"/>
                <w:sz w:val="16"/>
              </w:rPr>
              <w:t>;保护 R1</w:t>
            </w:r>
          </w:p>
          <w:p w14:paraId="12D6CB2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R7, SAVE7</w:t>
            </w:r>
          </w:p>
          <w:p w14:paraId="553D79E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TRAP x23              </w:t>
            </w:r>
            <w:r>
              <w:rPr>
                <w:color w:val="32746D"/>
                <w:sz w:val="16"/>
              </w:rPr>
              <w:t>;从键盘读取一个字符</w:t>
            </w:r>
          </w:p>
          <w:p w14:paraId="3279823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R1, NUM_CH         </w:t>
            </w:r>
            <w:r>
              <w:rPr>
                <w:color w:val="32746D"/>
                <w:sz w:val="16"/>
              </w:rPr>
              <w:t>;R1=-48，将 ASCII 转为数字</w:t>
            </w:r>
          </w:p>
          <w:p w14:paraId="7A85F4E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R1</w:t>
            </w:r>
          </w:p>
          <w:p w14:paraId="00127D6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 INP_L1           </w:t>
            </w:r>
            <w:r>
              <w:rPr>
                <w:color w:val="B42318"/>
                <w:sz w:val="16"/>
                <w:highlight w:val="yellow"/>
              </w:rPr>
              <w:t>;非法：小于 1</w:t>
            </w:r>
          </w:p>
          <w:p w14:paraId="606250C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AND R1, R1, #0</w:t>
            </w:r>
          </w:p>
          <w:p w14:paraId="36C2CDF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R1, R1, #-6</w:t>
            </w:r>
          </w:p>
          <w:p w14:paraId="6A658AF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R1, R0, R1</w:t>
            </w:r>
          </w:p>
          <w:p w14:paraId="54915C6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INP_L1            </w:t>
            </w:r>
            <w:r>
              <w:rPr>
                <w:color w:val="B42318"/>
                <w:sz w:val="16"/>
                <w:highlight w:val="yellow"/>
              </w:rPr>
              <w:t>;非法：大于 6</w:t>
            </w:r>
          </w:p>
          <w:p w14:paraId="6792D57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INP_L2</w:t>
            </w:r>
          </w:p>
          <w:p w14:paraId="07147F0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INP_L1  AND R0, R0, #0        </w:t>
            </w:r>
            <w:r>
              <w:rPr>
                <w:color w:val="B42318"/>
                <w:sz w:val="16"/>
                <w:highlight w:val="yellow"/>
              </w:rPr>
              <w:t>;非法输入统一返回 0</w:t>
            </w:r>
          </w:p>
          <w:p w14:paraId="385A74A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INP_L2  LD R1, SAVE1</w:t>
            </w:r>
          </w:p>
          <w:p w14:paraId="013B0D1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0DEA9CE1" w14:textId="77777777" w:rsidR="000448A8" w:rsidRDefault="000448A8">
      <w:pPr>
        <w:spacing w:after="80"/>
        <w:rPr>
          <w:rFonts w:hint="eastAsia"/>
          <w:lang w:eastAsia="zh-CN"/>
        </w:rPr>
      </w:pPr>
    </w:p>
    <w:p w14:paraId="7C912991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 xml:space="preserve">7. </w:t>
      </w:r>
      <w:proofErr w:type="spellStart"/>
      <w:r>
        <w:rPr>
          <w:rFonts w:ascii="微软雅黑" w:eastAsia="微软雅黑" w:hAnsi="微软雅黑"/>
        </w:rPr>
        <w:t>PLAY：完成落子与棋盘更新</w:t>
      </w:r>
      <w:proofErr w:type="spellEnd"/>
    </w:p>
    <w:p w14:paraId="67F4AAF7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PLAY 根据输入列号定位到该列最底部，然后自下而上寻找第一个空位。找到空位后，根据当前玩家写入 1 或 -1，并将 TIMES 加一；若整列已满，则返回 0，主程序会要求玩家重新输入。</w:t>
      </w:r>
    </w:p>
    <w:p w14:paraId="304FB959" w14:textId="64185741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14D84869" wp14:editId="2F842DF8">
            <wp:extent cx="2656387" cy="3442915"/>
            <wp:effectExtent l="0" t="0" r="0" b="5715"/>
            <wp:docPr id="25450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05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1891" cy="34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4938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3-7 PLAY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091C4F98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23B3EAE6" w14:textId="77777777" w:rsidR="000448A8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0F5E56"/>
                <w:sz w:val="20"/>
                <w:lang w:eastAsia="zh-CN"/>
              </w:rPr>
              <w:lastRenderedPageBreak/>
              <w:t>代码片段：PLAY 落子逻辑</w:t>
            </w:r>
          </w:p>
          <w:p w14:paraId="48472F4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PLAY    ST R1, SAVE1          </w:t>
            </w:r>
            <w:r>
              <w:rPr>
                <w:color w:val="32746D"/>
                <w:sz w:val="16"/>
              </w:rPr>
              <w:t>;保护现场</w:t>
            </w:r>
          </w:p>
          <w:p w14:paraId="6DED99B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4F2E38E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R3, SAVE3</w:t>
            </w:r>
          </w:p>
          <w:p w14:paraId="3B48C2E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AND R3, R3, #0</w:t>
            </w:r>
          </w:p>
          <w:p w14:paraId="716A672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R3, R3, #6        </w:t>
            </w:r>
            <w:r>
              <w:rPr>
                <w:color w:val="32746D"/>
                <w:sz w:val="16"/>
              </w:rPr>
              <w:t>;从最底行开始查找可落子位置</w:t>
            </w:r>
          </w:p>
          <w:p w14:paraId="1A04C67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R1, BOARD</w:t>
            </w:r>
          </w:p>
          <w:p w14:paraId="443FC2F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R1, R1, #29</w:t>
            </w:r>
          </w:p>
          <w:p w14:paraId="5D2651F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R1, R1, R0        </w:t>
            </w:r>
            <w:r>
              <w:rPr>
                <w:color w:val="32746D"/>
                <w:sz w:val="16"/>
              </w:rPr>
              <w:t>;定位到指定列的底部</w:t>
            </w:r>
          </w:p>
          <w:p w14:paraId="2224713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PLA_L4  LDR R2, R1, #0</w:t>
            </w:r>
          </w:p>
          <w:p w14:paraId="6B171833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BRz PLA_L3            </w:t>
            </w:r>
            <w:r>
              <w:rPr>
                <w:color w:val="32746D"/>
                <w:sz w:val="16"/>
              </w:rPr>
              <w:t>;找到空位即可落子</w:t>
            </w:r>
          </w:p>
          <w:p w14:paraId="70084D9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R3, R3, #-1</w:t>
            </w:r>
          </w:p>
          <w:p w14:paraId="09959DC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 PLA_LD           </w:t>
            </w:r>
            <w:r>
              <w:rPr>
                <w:color w:val="B42318"/>
                <w:sz w:val="16"/>
                <w:highlight w:val="yellow"/>
              </w:rPr>
              <w:t>;满列：返回 0 让用户重输</w:t>
            </w:r>
          </w:p>
          <w:p w14:paraId="4BD3BCB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R1, R1, #-6       </w:t>
            </w:r>
            <w:r>
              <w:rPr>
                <w:color w:val="32746D"/>
                <w:sz w:val="16"/>
              </w:rPr>
              <w:t>;向上一行继续搜索</w:t>
            </w:r>
          </w:p>
          <w:p w14:paraId="14FC240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PLA_L4</w:t>
            </w:r>
          </w:p>
          <w:p w14:paraId="280009E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PLA_L3  JSR JUDGE_N           </w:t>
            </w:r>
            <w:r>
              <w:rPr>
                <w:color w:val="32746D"/>
                <w:sz w:val="16"/>
              </w:rPr>
              <w:t>;根据回合奇偶确定写入 1 或 -1</w:t>
            </w:r>
          </w:p>
          <w:p w14:paraId="24897E9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BRz PLA_L2</w:t>
            </w:r>
          </w:p>
          <w:p w14:paraId="49CA819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R2, R2, #1        </w:t>
            </w:r>
            <w:r>
              <w:rPr>
                <w:color w:val="32746D"/>
                <w:sz w:val="16"/>
              </w:rPr>
              <w:t>;Player 1 写入 1</w:t>
            </w:r>
          </w:p>
          <w:p w14:paraId="78DA0E5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BRnzp PLA_L1</w:t>
            </w:r>
          </w:p>
          <w:p w14:paraId="6064F7F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PLA_L2  ADD R2, R2, #-1       </w:t>
            </w:r>
            <w:r>
              <w:rPr>
                <w:color w:val="32746D"/>
                <w:sz w:val="16"/>
              </w:rPr>
              <w:t>;Player 2 写入 -1</w:t>
            </w:r>
          </w:p>
          <w:p w14:paraId="1C88DEC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PLA_L1  STR R2, R1, #0        </w:t>
            </w:r>
            <w:r>
              <w:rPr>
                <w:color w:val="B42318"/>
                <w:sz w:val="16"/>
                <w:highlight w:val="yellow"/>
              </w:rPr>
              <w:t>;重要：真正更新棋盘数组</w:t>
            </w:r>
          </w:p>
          <w:p w14:paraId="49D62B7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i/>
                <w:color w:val="64748B"/>
                <w:sz w:val="16"/>
              </w:rPr>
              <w:t xml:space="preserve">        ...                   ;TIMES 加一并恢复寄存器</w:t>
            </w:r>
          </w:p>
          <w:p w14:paraId="384D50AA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1E2638C9" w14:textId="77777777" w:rsidR="000448A8" w:rsidRDefault="000448A8">
      <w:pPr>
        <w:spacing w:after="80"/>
        <w:rPr>
          <w:rFonts w:hint="eastAsia"/>
        </w:rPr>
      </w:pPr>
    </w:p>
    <w:p w14:paraId="3B5D4432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8. JUDGE_N 与 SUM_N：辅助判断奇偶与连续四格</w:t>
      </w:r>
    </w:p>
    <w:p w14:paraId="040E0F74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JUDGE_N 用 TIMES 的最低位判断当前回合奇偶；SUM_N 则按照给定步长连续读取 4 个位置并求和。由于棋盘状态采用 1 与 -1 表示玩家，连续四个同色棋子的和一定为 4 或 -4。</w:t>
      </w:r>
    </w:p>
    <w:p w14:paraId="2A738E16" w14:textId="7B3B79DA" w:rsidR="00B2349C" w:rsidRDefault="008A4600">
      <w:pPr>
        <w:spacing w:before="120" w:after="40"/>
        <w:jc w:val="center"/>
        <w:rPr>
          <w:rFonts w:hint="eastAsia"/>
        </w:rPr>
      </w:pPr>
      <w:r w:rsidRPr="008A4600">
        <w:rPr>
          <w:noProof/>
        </w:rPr>
        <w:drawing>
          <wp:inline distT="0" distB="0" distL="0" distR="0" wp14:anchorId="33BE92E9" wp14:editId="714E4825">
            <wp:extent cx="3879326" cy="2954877"/>
            <wp:effectExtent l="0" t="0" r="6985" b="0"/>
            <wp:docPr id="547252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2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4508" cy="29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BDA2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lastRenderedPageBreak/>
        <w:t>图</w:t>
      </w:r>
      <w:r>
        <w:rPr>
          <w:rFonts w:ascii="Times New Roman" w:eastAsia="宋体" w:hAnsi="Times New Roman"/>
        </w:rPr>
        <w:t xml:space="preserve">3-8 JUDGE_N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SUM_N </w:t>
      </w:r>
      <w:r>
        <w:rPr>
          <w:rFonts w:ascii="Times New Roman" w:eastAsia="宋体" w:hAnsi="Times New Roman"/>
        </w:rPr>
        <w:t>辅助子程序流程图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04985F45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6C5DA8F2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t>代码片段：JUDGE_N / SUM_N 辅助判断</w:t>
            </w:r>
          </w:p>
          <w:p w14:paraId="6027357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JUDGE_N LD R1, TIMES          </w:t>
            </w:r>
            <w:r>
              <w:rPr>
                <w:color w:val="32746D"/>
                <w:sz w:val="16"/>
              </w:rPr>
              <w:t>;读取回合计数</w:t>
            </w:r>
          </w:p>
          <w:p w14:paraId="5B3BD3B3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AND R0, R0, #0</w:t>
            </w:r>
          </w:p>
          <w:p w14:paraId="21356B5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#1</w:t>
            </w:r>
          </w:p>
          <w:p w14:paraId="1962F4D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AND R0, R0, R1        </w:t>
            </w:r>
            <w:r>
              <w:rPr>
                <w:color w:val="32746D"/>
                <w:sz w:val="16"/>
              </w:rPr>
              <w:t>;R0=1 表示奇数回合，R0=0 表示偶数回合</w:t>
            </w:r>
          </w:p>
          <w:p w14:paraId="0457C3F6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  <w:p w14:paraId="36055E67" w14:textId="77777777" w:rsidR="000448A8" w:rsidRDefault="000448A8">
            <w:pPr>
              <w:spacing w:after="0" w:line="228" w:lineRule="auto"/>
              <w:rPr>
                <w:rFonts w:hint="eastAsia"/>
              </w:rPr>
            </w:pPr>
          </w:p>
          <w:p w14:paraId="07036B7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SUM_N   ST R1, SAVE1          </w:t>
            </w:r>
            <w:r>
              <w:rPr>
                <w:color w:val="32746D"/>
                <w:sz w:val="16"/>
              </w:rPr>
              <w:t>;保护寄存器</w:t>
            </w:r>
          </w:p>
          <w:p w14:paraId="293D6F3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34E18945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R3, SAVE3</w:t>
            </w:r>
          </w:p>
          <w:p w14:paraId="4B5BFD8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AND R3, R3, #0        </w:t>
            </w:r>
            <w:r>
              <w:rPr>
                <w:color w:val="32746D"/>
                <w:sz w:val="16"/>
              </w:rPr>
              <w:t>;R3 保存连续 4 格的和</w:t>
            </w:r>
          </w:p>
          <w:p w14:paraId="231AC9C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R2, R2, #4</w:t>
            </w:r>
          </w:p>
          <w:p w14:paraId="55BB18E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SUM_L1  LDR R1, R6, #0</w:t>
            </w:r>
          </w:p>
          <w:p w14:paraId="05B63DD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R3, R1, R3</w:t>
            </w:r>
          </w:p>
          <w:p w14:paraId="3B6E38B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R6, R6, R0        </w:t>
            </w:r>
            <w:r>
              <w:rPr>
                <w:color w:val="32746D"/>
                <w:sz w:val="16"/>
              </w:rPr>
              <w:t>;R0 是扫描步长：1/5/6/7</w:t>
            </w:r>
          </w:p>
          <w:p w14:paraId="0E83A53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R2, R2, #-1</w:t>
            </w:r>
          </w:p>
          <w:p w14:paraId="6B671BA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SUM_L1</w:t>
            </w:r>
          </w:p>
          <w:p w14:paraId="6D9CD79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i/>
                <w:color w:val="64748B"/>
                <w:sz w:val="16"/>
              </w:rPr>
              <w:t xml:space="preserve">        ...                   ;若和为 4 或 -4，则说明同一玩家四子连线</w:t>
            </w:r>
          </w:p>
          <w:p w14:paraId="3507BAD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648B8945" w14:textId="77777777" w:rsidR="000448A8" w:rsidRDefault="000448A8">
      <w:pPr>
        <w:spacing w:after="80"/>
        <w:rPr>
          <w:rFonts w:hint="eastAsia"/>
        </w:rPr>
      </w:pPr>
    </w:p>
    <w:p w14:paraId="581E068A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9. JUDGE_W：四方向胜负与平局判断</w:t>
      </w:r>
    </w:p>
    <w:p w14:paraId="12EDBA3F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JUDGE_W 统一调用 SUM_N 完成扫描。横向步长为 1，纵向步长为 6，左下斜线步长为 7，右上斜线步长为 5。任一方向发现连续四子即返回正数；若没有获胜但回合数超过棋盘容量，则返回平局结束信号。</w:t>
      </w:r>
    </w:p>
    <w:p w14:paraId="450EBBC2" w14:textId="5F0E03A4" w:rsidR="00B2349C" w:rsidRDefault="009A0E6D">
      <w:pPr>
        <w:spacing w:before="120" w:after="40"/>
        <w:jc w:val="center"/>
        <w:rPr>
          <w:rFonts w:hint="eastAsia"/>
        </w:rPr>
      </w:pPr>
      <w:r w:rsidRPr="009A0E6D">
        <w:rPr>
          <w:noProof/>
        </w:rPr>
        <w:drawing>
          <wp:inline distT="0" distB="0" distL="0" distR="0" wp14:anchorId="37AE82FF" wp14:editId="79652A11">
            <wp:extent cx="2377440" cy="2988039"/>
            <wp:effectExtent l="0" t="0" r="3810" b="3175"/>
            <wp:docPr id="33745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0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4462" cy="29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D625" w14:textId="77777777" w:rsidR="00B2349C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3-9 JUDGE_W </w:t>
      </w:r>
      <w:r>
        <w:rPr>
          <w:rFonts w:ascii="Times New Roman" w:eastAsia="宋体" w:hAnsi="Times New Roman"/>
        </w:rPr>
        <w:t>子程序流程图</w:t>
      </w:r>
    </w:p>
    <w:tbl>
      <w:tblPr>
        <w:tblW w:w="9360" w:type="dxa"/>
        <w:jc w:val="center"/>
        <w:tblBorders>
          <w:top w:val="single" w:sz="6" w:space="0" w:color="B8DDD6"/>
          <w:left w:val="single" w:sz="6" w:space="0" w:color="B8DDD6"/>
          <w:bottom w:val="single" w:sz="6" w:space="0" w:color="B8DDD6"/>
          <w:right w:val="single" w:sz="6" w:space="0" w:color="B8DDD6"/>
          <w:insideH w:val="single" w:sz="6" w:space="0" w:color="B8DDD6"/>
          <w:insideV w:val="single" w:sz="6" w:space="0" w:color="B8DD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395F5D40" w14:textId="77777777">
        <w:trPr>
          <w:cantSplit/>
          <w:jc w:val="center"/>
        </w:trPr>
        <w:tc>
          <w:tcPr>
            <w:tcW w:w="9638" w:type="dxa"/>
            <w:shd w:val="clear" w:color="auto" w:fill="F7FCFA"/>
            <w:tcMar>
              <w:top w:w="80" w:type="dxa"/>
              <w:left w:w="145" w:type="dxa"/>
              <w:bottom w:w="80" w:type="dxa"/>
              <w:right w:w="145" w:type="dxa"/>
            </w:tcMar>
            <w:vAlign w:val="center"/>
          </w:tcPr>
          <w:p w14:paraId="4F352D05" w14:textId="77777777" w:rsidR="000448A8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F5E56"/>
                <w:sz w:val="20"/>
              </w:rPr>
              <w:lastRenderedPageBreak/>
              <w:t>代码片段：JUDGE_W 胜负判断</w:t>
            </w:r>
          </w:p>
          <w:p w14:paraId="460D020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JUDGE_W ST R1, SAVE1          </w:t>
            </w:r>
            <w:r>
              <w:rPr>
                <w:color w:val="32746D"/>
                <w:sz w:val="16"/>
              </w:rPr>
              <w:t>;保护现场</w:t>
            </w:r>
          </w:p>
          <w:p w14:paraId="7C132E30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R2, SAVE2</w:t>
            </w:r>
          </w:p>
          <w:p w14:paraId="06DFE65F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ST R6, SAVE6</w:t>
            </w:r>
          </w:p>
          <w:p w14:paraId="5695729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</w:t>
            </w:r>
            <w:r>
              <w:rPr>
                <w:color w:val="32746D"/>
                <w:sz w:val="16"/>
              </w:rPr>
              <w:t>; 横向检测：起点逐格右移，步长为 1</w:t>
            </w:r>
          </w:p>
          <w:p w14:paraId="3E5A383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 R1, NUM_ROW</w:t>
            </w:r>
          </w:p>
          <w:p w14:paraId="262C6224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LEA R6, BOARD</w:t>
            </w:r>
          </w:p>
          <w:p w14:paraId="0FBDBAB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WIN_L1  AND R0, R0, #0</w:t>
            </w:r>
          </w:p>
          <w:p w14:paraId="7CB11528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R0, R0, #1        </w:t>
            </w:r>
            <w:r>
              <w:rPr>
                <w:color w:val="32746D"/>
                <w:sz w:val="16"/>
              </w:rPr>
              <w:t>;步长 1：横向连续 4 格</w:t>
            </w:r>
          </w:p>
          <w:p w14:paraId="3085AA73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JSR SUM_N</w:t>
            </w:r>
          </w:p>
          <w:p w14:paraId="12E8CEA1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BRp WIN_LW            </w:t>
            </w:r>
            <w:r>
              <w:rPr>
                <w:color w:val="B42318"/>
                <w:sz w:val="16"/>
                <w:highlight w:val="yellow"/>
              </w:rPr>
              <w:t>;重要：发现四子连线立即结束</w:t>
            </w:r>
          </w:p>
          <w:p w14:paraId="084BA998" w14:textId="77777777" w:rsidR="000448A8" w:rsidRDefault="00000000">
            <w:pPr>
              <w:spacing w:after="0" w:line="228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i/>
                <w:color w:val="64748B"/>
                <w:sz w:val="16"/>
              </w:rPr>
              <w:t xml:space="preserve">        </w:t>
            </w:r>
            <w:r>
              <w:rPr>
                <w:rFonts w:ascii="Consolas" w:eastAsia="Consolas" w:hAnsi="Consolas"/>
                <w:i/>
                <w:color w:val="64748B"/>
                <w:sz w:val="16"/>
                <w:lang w:eastAsia="zh-CN"/>
              </w:rPr>
              <w:t>...                   ;纵向改用步长 6，两条斜线改用步长 7 和 5</w:t>
            </w:r>
          </w:p>
          <w:p w14:paraId="59B5DB0C" w14:textId="77777777" w:rsidR="000448A8" w:rsidRDefault="00000000">
            <w:pPr>
              <w:spacing w:after="0" w:line="228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color w:val="243447"/>
                <w:sz w:val="16"/>
                <w:lang w:eastAsia="zh-CN"/>
              </w:rPr>
              <w:t xml:space="preserve">        </w:t>
            </w:r>
            <w:r>
              <w:rPr>
                <w:color w:val="32746D"/>
                <w:sz w:val="16"/>
                <w:lang w:eastAsia="zh-CN"/>
              </w:rPr>
              <w:t>; 四个方向均未获胜后，再检查是否达到 36 手</w:t>
            </w:r>
          </w:p>
          <w:p w14:paraId="30A1495B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  <w:lang w:eastAsia="zh-CN"/>
              </w:rPr>
              <w:t xml:space="preserve">        </w:t>
            </w:r>
            <w:r>
              <w:rPr>
                <w:rFonts w:ascii="Consolas" w:eastAsia="Consolas" w:hAnsi="Consolas"/>
                <w:color w:val="243447"/>
                <w:sz w:val="16"/>
              </w:rPr>
              <w:t>LD R1, TIMES</w:t>
            </w:r>
          </w:p>
          <w:p w14:paraId="3687F469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R2, NUM_END</w:t>
            </w:r>
          </w:p>
          <w:p w14:paraId="18B83D82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ADD R2, R1, R2</w:t>
            </w:r>
          </w:p>
          <w:p w14:paraId="6F1C6423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BRnz WIN_LD</w:t>
            </w:r>
          </w:p>
          <w:p w14:paraId="2F3A9099" w14:textId="77777777" w:rsidR="000448A8" w:rsidRDefault="00000000">
            <w:pPr>
              <w:spacing w:after="0" w:line="228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</w:t>
            </w:r>
            <w:r>
              <w:rPr>
                <w:rFonts w:ascii="Consolas" w:eastAsia="Consolas" w:hAnsi="Consolas"/>
                <w:color w:val="243447"/>
                <w:sz w:val="16"/>
                <w:lang w:eastAsia="zh-CN"/>
              </w:rPr>
              <w:t xml:space="preserve">ADD R0, R0, #1        </w:t>
            </w:r>
            <w:r>
              <w:rPr>
                <w:color w:val="B42318"/>
                <w:sz w:val="16"/>
                <w:highlight w:val="yellow"/>
                <w:lang w:eastAsia="zh-CN"/>
              </w:rPr>
              <w:t>;平局也作为游戏结束返回正数</w:t>
            </w:r>
          </w:p>
          <w:p w14:paraId="74C9F70D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>WIN_LD  LD R1, SAVE1</w:t>
            </w:r>
          </w:p>
          <w:p w14:paraId="031793C7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R2, SAVE2</w:t>
            </w:r>
          </w:p>
          <w:p w14:paraId="3A8CFC0E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LD R6, SAVE6</w:t>
            </w:r>
          </w:p>
          <w:p w14:paraId="4DAE78DC" w14:textId="77777777" w:rsidR="000448A8" w:rsidRDefault="00000000">
            <w:pPr>
              <w:spacing w:after="0" w:line="228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447"/>
                <w:sz w:val="16"/>
              </w:rPr>
              <w:t xml:space="preserve">        RET</w:t>
            </w:r>
          </w:p>
        </w:tc>
      </w:tr>
    </w:tbl>
    <w:p w14:paraId="1A89251D" w14:textId="77777777" w:rsidR="000448A8" w:rsidRDefault="000448A8">
      <w:pPr>
        <w:spacing w:after="80"/>
        <w:rPr>
          <w:rFonts w:hint="eastAsia"/>
          <w:lang w:eastAsia="zh-CN"/>
        </w:rPr>
      </w:pPr>
    </w:p>
    <w:p w14:paraId="71C4A346" w14:textId="77777777" w:rsidR="008A4600" w:rsidRDefault="008A4600">
      <w:pPr>
        <w:spacing w:after="80"/>
        <w:rPr>
          <w:rFonts w:hint="eastAsia"/>
          <w:lang w:eastAsia="zh-CN"/>
        </w:rPr>
      </w:pPr>
    </w:p>
    <w:p w14:paraId="08E294D1" w14:textId="77777777" w:rsidR="008A4600" w:rsidRDefault="008A4600">
      <w:pPr>
        <w:spacing w:after="80"/>
        <w:rPr>
          <w:rFonts w:hint="eastAsia"/>
          <w:lang w:eastAsia="zh-CN"/>
        </w:rPr>
      </w:pPr>
    </w:p>
    <w:p w14:paraId="2DB7E079" w14:textId="77777777" w:rsidR="008A4600" w:rsidRDefault="008A4600">
      <w:pPr>
        <w:spacing w:after="80"/>
        <w:rPr>
          <w:rFonts w:hint="eastAsia"/>
          <w:lang w:eastAsia="zh-CN"/>
        </w:rPr>
      </w:pPr>
    </w:p>
    <w:p w14:paraId="53E378FD" w14:textId="77777777" w:rsidR="008A4600" w:rsidRDefault="008A4600">
      <w:pPr>
        <w:spacing w:after="80"/>
        <w:rPr>
          <w:rFonts w:hint="eastAsia"/>
          <w:lang w:eastAsia="zh-CN"/>
        </w:rPr>
      </w:pPr>
    </w:p>
    <w:p w14:paraId="5B9273DA" w14:textId="77777777" w:rsidR="008A4600" w:rsidRDefault="008A4600">
      <w:pPr>
        <w:spacing w:after="80"/>
        <w:rPr>
          <w:rFonts w:hint="eastAsia"/>
          <w:lang w:eastAsia="zh-CN"/>
        </w:rPr>
      </w:pPr>
    </w:p>
    <w:p w14:paraId="12D631CB" w14:textId="77777777" w:rsidR="008A4600" w:rsidRDefault="008A4600">
      <w:pPr>
        <w:spacing w:after="80"/>
        <w:rPr>
          <w:rFonts w:hint="eastAsia"/>
          <w:lang w:eastAsia="zh-CN"/>
        </w:rPr>
      </w:pPr>
    </w:p>
    <w:p w14:paraId="5AC4831D" w14:textId="77777777" w:rsidR="008A4600" w:rsidRDefault="008A4600">
      <w:pPr>
        <w:spacing w:after="80"/>
        <w:rPr>
          <w:rFonts w:hint="eastAsia"/>
          <w:lang w:eastAsia="zh-CN"/>
        </w:rPr>
      </w:pPr>
    </w:p>
    <w:p w14:paraId="133B5FE3" w14:textId="77777777" w:rsidR="008A4600" w:rsidRDefault="008A4600">
      <w:pPr>
        <w:spacing w:after="80"/>
        <w:rPr>
          <w:rFonts w:hint="eastAsia"/>
          <w:lang w:eastAsia="zh-CN"/>
        </w:rPr>
      </w:pPr>
    </w:p>
    <w:p w14:paraId="3B86D08A" w14:textId="77777777" w:rsidR="008A4600" w:rsidRDefault="008A4600">
      <w:pPr>
        <w:spacing w:after="80"/>
        <w:rPr>
          <w:rFonts w:hint="eastAsia"/>
          <w:lang w:eastAsia="zh-CN"/>
        </w:rPr>
      </w:pPr>
    </w:p>
    <w:p w14:paraId="1A617A3E" w14:textId="77777777" w:rsidR="000448A8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四、实验步骤与结果</w:t>
      </w:r>
      <w:proofErr w:type="spellEnd"/>
    </w:p>
    <w:p w14:paraId="289B528C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1. 初始界面与等待输入</w:t>
      </w:r>
    </w:p>
    <w:p w14:paraId="69BA9D46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程序启动后首先打印空棋盘，并提示 Player 1 输入列号。此时棋盘 36 个位置均为空，显示为 '-'，交互流程符合实验要求。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57D8727E" w14:textId="77777777">
        <w:trPr>
          <w:jc w:val="center"/>
        </w:trPr>
        <w:tc>
          <w:tcPr>
            <w:tcW w:w="936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37306D28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C0F8EB" wp14:editId="4A1A1E6C">
                  <wp:extent cx="3744000" cy="29655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96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0179E7D4" w14:textId="77777777">
        <w:trPr>
          <w:jc w:val="center"/>
        </w:trPr>
        <w:tc>
          <w:tcPr>
            <w:tcW w:w="936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25AD393F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图1 初始棋盘与等待用户输入界面</w:t>
            </w:r>
          </w:p>
        </w:tc>
      </w:tr>
    </w:tbl>
    <w:p w14:paraId="3CBF5D7F" w14:textId="77777777" w:rsidR="000448A8" w:rsidRDefault="000448A8">
      <w:pPr>
        <w:spacing w:after="40"/>
        <w:rPr>
          <w:rFonts w:hint="eastAsia"/>
          <w:lang w:eastAsia="zh-CN"/>
        </w:rPr>
      </w:pPr>
    </w:p>
    <w:p w14:paraId="1472B4CC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非法输入与满列处理</w:t>
      </w:r>
    </w:p>
    <w:p w14:paraId="0F8EA505" w14:textId="77777777" w:rsidR="000448A8" w:rsidRDefault="00000000">
      <w:pPr>
        <w:rPr>
          <w:rFonts w:hint="eastAsia"/>
        </w:rPr>
      </w:pPr>
      <w:r>
        <w:rPr>
          <w:lang w:eastAsia="zh-CN"/>
        </w:rPr>
        <w:t xml:space="preserve">当输入字符不是 1-6 的有效列号，或对应列已经没有可落子空间时，程序输出 Invalid move. </w:t>
      </w:r>
      <w:r>
        <w:t>Try again.，并保持棋盘状态不变。这说明 INPUT 与 PLAY 的错误返回机制能够被主循环正确捕获。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448A8" w14:paraId="1DE69F2A" w14:textId="77777777">
        <w:trPr>
          <w:jc w:val="center"/>
        </w:trPr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6E5D590D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0DE0E9" wp14:editId="1A7A3605">
                  <wp:extent cx="2592000" cy="221684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21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0E2E3652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771C74" wp14:editId="3D8B88A6">
                  <wp:extent cx="2592000" cy="217988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17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6987AE78" w14:textId="77777777">
        <w:trPr>
          <w:jc w:val="center"/>
        </w:trPr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3374CAA7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图2 非法字符输入后的提示</w:t>
            </w:r>
          </w:p>
        </w:tc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228F2B95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图3 非法列号输入后的重新提示</w:t>
            </w:r>
          </w:p>
        </w:tc>
      </w:tr>
    </w:tbl>
    <w:p w14:paraId="153D2C67" w14:textId="77777777" w:rsidR="000448A8" w:rsidRDefault="000448A8">
      <w:pPr>
        <w:spacing w:after="4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448A8" w14:paraId="3CF405FC" w14:textId="77777777">
        <w:trPr>
          <w:jc w:val="center"/>
        </w:trPr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66DD3A17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062179" wp14:editId="5F3ED847">
                  <wp:extent cx="2592000" cy="88570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885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500A79EB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FBF3EA" wp14:editId="44C8FC7F">
                  <wp:extent cx="2592000" cy="20108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10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48689A32" w14:textId="77777777">
        <w:trPr>
          <w:jc w:val="center"/>
        </w:trPr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789677AD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图4</w:t>
            </w:r>
            <w:r w:rsidR="004623B5">
              <w:rPr>
                <w:i/>
                <w:color w:val="64748B"/>
                <w:sz w:val="18"/>
                <w:lang w:eastAsia="zh-CN"/>
              </w:rPr>
              <w:t>非法列号输入后的重新提示</w:t>
            </w:r>
          </w:p>
        </w:tc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3F7A0D9A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图5 满列后拒绝继续落子</w:t>
            </w:r>
          </w:p>
        </w:tc>
      </w:tr>
    </w:tbl>
    <w:p w14:paraId="6FF0546A" w14:textId="77777777" w:rsidR="000448A8" w:rsidRDefault="000448A8">
      <w:pPr>
        <w:spacing w:after="40"/>
        <w:rPr>
          <w:rFonts w:hint="eastAsia"/>
          <w:lang w:eastAsia="zh-CN"/>
        </w:rPr>
      </w:pPr>
    </w:p>
    <w:p w14:paraId="71E3680E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平局情况</w:t>
      </w:r>
    </w:p>
    <w:p w14:paraId="3C1BE389" w14:textId="77777777" w:rsidR="000448A8" w:rsidRDefault="00000000">
      <w:pPr>
        <w:rPr>
          <w:rFonts w:hint="eastAsia"/>
        </w:rPr>
      </w:pPr>
      <w:r>
        <w:rPr>
          <w:lang w:eastAsia="zh-CN"/>
        </w:rPr>
        <w:t>当棋盘被填满且没有任何方向形成连续四子时，程序输出 Tie Game. 并终止。</w:t>
      </w:r>
      <w:r>
        <w:t>该测试覆盖了 TIMES 与 NUM_END 配合判断棋盘容量的逻辑。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11855A92" w14:textId="77777777">
        <w:trPr>
          <w:jc w:val="center"/>
        </w:trPr>
        <w:tc>
          <w:tcPr>
            <w:tcW w:w="936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14F4E1C1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B7F95" wp14:editId="1BAA631A">
                  <wp:extent cx="3671999" cy="384588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384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73218F62" w14:textId="77777777">
        <w:trPr>
          <w:jc w:val="center"/>
        </w:trPr>
        <w:tc>
          <w:tcPr>
            <w:tcW w:w="936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43F04205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图6 棋盘填满后的平局输出</w:t>
            </w:r>
          </w:p>
        </w:tc>
      </w:tr>
    </w:tbl>
    <w:p w14:paraId="69868D13" w14:textId="77777777" w:rsidR="000448A8" w:rsidRDefault="000448A8">
      <w:pPr>
        <w:spacing w:after="40"/>
        <w:rPr>
          <w:rFonts w:hint="eastAsia"/>
          <w:lang w:eastAsia="zh-CN"/>
        </w:rPr>
      </w:pPr>
    </w:p>
    <w:p w14:paraId="69DEF016" w14:textId="77777777" w:rsidR="000448A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横向连线获胜</w:t>
      </w:r>
    </w:p>
    <w:p w14:paraId="28AD6232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横向测试中，同一玩家在同一行形成连续四个棋子，JUDGE_W 通过步长为 1 的扫描调用 SUM_N，成功识别胜利并输出对应玩家获胜。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04987213" w14:textId="77777777">
        <w:trPr>
          <w:jc w:val="center"/>
        </w:trPr>
        <w:tc>
          <w:tcPr>
            <w:tcW w:w="936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1E9CE8B7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A8AC8A" wp14:editId="4BF03101">
                  <wp:extent cx="3600000" cy="476655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476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762AE479" w14:textId="77777777">
        <w:trPr>
          <w:jc w:val="center"/>
        </w:trPr>
        <w:tc>
          <w:tcPr>
            <w:tcW w:w="936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675D0237" w14:textId="77777777" w:rsidR="000448A8" w:rsidRDefault="00000000">
            <w:pPr>
              <w:spacing w:before="40" w:after="160"/>
              <w:jc w:val="center"/>
              <w:rPr>
                <w:rFonts w:hint="eastAsia"/>
              </w:rPr>
            </w:pPr>
            <w:r>
              <w:rPr>
                <w:i/>
                <w:color w:val="64748B"/>
                <w:sz w:val="18"/>
              </w:rPr>
              <w:t>图7 横向四子连线获胜</w:t>
            </w:r>
          </w:p>
        </w:tc>
      </w:tr>
    </w:tbl>
    <w:p w14:paraId="668BF6C2" w14:textId="77777777" w:rsidR="000448A8" w:rsidRDefault="000448A8">
      <w:pPr>
        <w:spacing w:after="40"/>
        <w:rPr>
          <w:rFonts w:hint="eastAsia"/>
        </w:rPr>
      </w:pPr>
    </w:p>
    <w:p w14:paraId="2286539C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5. 纵向连线获胜</w:t>
      </w:r>
    </w:p>
    <w:p w14:paraId="16424710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纵向测试中，同一列中形成连续四子。程序通过步长为 6 的扫描跨行读取棋盘数组，验证了按列判断的地址跳转逻辑。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1295D054" w14:textId="77777777">
        <w:trPr>
          <w:jc w:val="center"/>
        </w:trPr>
        <w:tc>
          <w:tcPr>
            <w:tcW w:w="936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07ACFDEB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94CB67" wp14:editId="5F4C18AA">
                  <wp:extent cx="3384000" cy="51320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513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17D8A665" w14:textId="77777777">
        <w:trPr>
          <w:jc w:val="center"/>
        </w:trPr>
        <w:tc>
          <w:tcPr>
            <w:tcW w:w="936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1865E396" w14:textId="77777777" w:rsidR="000448A8" w:rsidRDefault="00000000">
            <w:pPr>
              <w:spacing w:before="40" w:after="160"/>
              <w:jc w:val="center"/>
              <w:rPr>
                <w:rFonts w:hint="eastAsia"/>
              </w:rPr>
            </w:pPr>
            <w:r>
              <w:rPr>
                <w:i/>
                <w:color w:val="64748B"/>
                <w:sz w:val="18"/>
              </w:rPr>
              <w:t>图8 纵向四子连线获胜</w:t>
            </w:r>
          </w:p>
        </w:tc>
      </w:tr>
    </w:tbl>
    <w:p w14:paraId="6D742D4E" w14:textId="77777777" w:rsidR="000448A8" w:rsidRDefault="000448A8">
      <w:pPr>
        <w:spacing w:after="40"/>
        <w:rPr>
          <w:rFonts w:hint="eastAsia"/>
        </w:rPr>
      </w:pPr>
    </w:p>
    <w:p w14:paraId="1CFB0785" w14:textId="77777777" w:rsidR="000448A8" w:rsidRDefault="00000000">
      <w:pPr>
        <w:pStyle w:val="21"/>
      </w:pPr>
      <w:r>
        <w:rPr>
          <w:rFonts w:ascii="微软雅黑" w:eastAsia="微软雅黑" w:hAnsi="微软雅黑"/>
        </w:rPr>
        <w:t>6. 两种斜向连线获胜</w:t>
      </w:r>
    </w:p>
    <w:p w14:paraId="655C284B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斜向测试覆盖了左下与右上两个方向。两类斜线只是在起点与步长上不同，整体仍复用 SUM_N 的连续四格求和逻辑，说明胜负判断具有较好的复用性。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448A8" w14:paraId="7D66E765" w14:textId="77777777">
        <w:trPr>
          <w:jc w:val="center"/>
        </w:trPr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1B82C12E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5B2154" wp14:editId="141A58C1">
                  <wp:extent cx="2412000" cy="375753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375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90" w:type="dxa"/>
              <w:bottom w:w="40" w:type="dxa"/>
              <w:right w:w="90" w:type="dxa"/>
            </w:tcMar>
          </w:tcPr>
          <w:p w14:paraId="0239C5D3" w14:textId="77777777" w:rsidR="000448A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CB914B" wp14:editId="0991D865">
                  <wp:extent cx="2412000" cy="356102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3561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8A8" w14:paraId="2A44C72D" w14:textId="77777777">
        <w:trPr>
          <w:jc w:val="center"/>
        </w:trPr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6FC8134A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图9 斜向左下四子连线获胜</w:t>
            </w:r>
          </w:p>
        </w:tc>
        <w:tc>
          <w:tcPr>
            <w:tcW w:w="4680" w:type="dxa"/>
            <w:tcMar>
              <w:top w:w="0" w:type="dxa"/>
              <w:left w:w="90" w:type="dxa"/>
              <w:bottom w:w="80" w:type="dxa"/>
              <w:right w:w="90" w:type="dxa"/>
            </w:tcMar>
          </w:tcPr>
          <w:p w14:paraId="6998E98D" w14:textId="77777777" w:rsidR="000448A8" w:rsidRDefault="00000000">
            <w:pPr>
              <w:spacing w:before="40" w:after="160"/>
              <w:jc w:val="center"/>
              <w:rPr>
                <w:rFonts w:hint="eastAsia"/>
                <w:lang w:eastAsia="zh-CN"/>
              </w:rPr>
            </w:pPr>
            <w:r>
              <w:rPr>
                <w:i/>
                <w:color w:val="64748B"/>
                <w:sz w:val="18"/>
                <w:lang w:eastAsia="zh-CN"/>
              </w:rPr>
              <w:t>图10 斜向右上四子连线获胜</w:t>
            </w:r>
          </w:p>
        </w:tc>
      </w:tr>
    </w:tbl>
    <w:p w14:paraId="2B99D3FA" w14:textId="77777777" w:rsidR="000448A8" w:rsidRDefault="000448A8">
      <w:pPr>
        <w:spacing w:after="40"/>
        <w:rPr>
          <w:rFonts w:hint="eastAsia"/>
          <w:lang w:eastAsia="zh-CN"/>
        </w:rPr>
      </w:pPr>
    </w:p>
    <w:p w14:paraId="4765F45D" w14:textId="77777777" w:rsidR="000448A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五、实验结论</w:t>
      </w:r>
    </w:p>
    <w:p w14:paraId="2D5C65C2" w14:textId="77777777" w:rsidR="000448A8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 xml:space="preserve">本实验完成了基于 </w:t>
      </w:r>
      <w:r>
        <w:rPr>
          <w:b/>
          <w:color w:val="2563A8"/>
          <w:highlight w:val="yellow"/>
          <w:lang w:eastAsia="zh-CN"/>
        </w:rPr>
        <w:t>LC-3 汇编</w:t>
      </w:r>
      <w:r>
        <w:rPr>
          <w:lang w:eastAsia="zh-CN"/>
        </w:rPr>
        <w:t xml:space="preserve"> 的简易四子棋程序设计。程序能够正确实现棋盘初始化、玩家轮流输入、非法输入拦截、满列检测、落子更新、四方向胜负判断以及平局输出。</w:t>
      </w:r>
    </w:p>
    <w:p w14:paraId="4CB89260" w14:textId="77777777" w:rsidR="000448A8" w:rsidRDefault="00000000">
      <w:pPr>
        <w:rPr>
          <w:rFonts w:hint="eastAsia"/>
          <w:lang w:eastAsia="zh-CN"/>
        </w:rPr>
      </w:pPr>
      <w:r>
        <w:rPr>
          <w:lang w:eastAsia="zh-CN"/>
        </w:rPr>
        <w:t>通过测试可以看到，程序在等待输入、非法输入、平局、横向获胜、纵向获胜以及两种斜向获胜等典型场景下均能得到正确结果。实现过程中，BOARD 数组把二维棋盘映射到连续内存，TIMES 同时承担回合控制与终局判断，SUM_N 则把四个方向的胜负检测抽象为“起点 + 步长 + 连续四格求和”的统一模型。</w:t>
      </w:r>
    </w:p>
    <w:tbl>
      <w:tblPr>
        <w:tblW w:w="9360" w:type="dxa"/>
        <w:jc w:val="center"/>
        <w:tblBorders>
          <w:top w:val="single" w:sz="6" w:space="0" w:color="C9DDF4"/>
          <w:left w:val="single" w:sz="6" w:space="0" w:color="C9DDF4"/>
          <w:bottom w:val="single" w:sz="6" w:space="0" w:color="C9DDF4"/>
          <w:right w:val="single" w:sz="6" w:space="0" w:color="C9DDF4"/>
          <w:insideH w:val="single" w:sz="6" w:space="0" w:color="C9DDF4"/>
          <w:insideV w:val="single" w:sz="6" w:space="0" w:color="C9DD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448A8" w14:paraId="24ECD895" w14:textId="77777777">
        <w:trPr>
          <w:jc w:val="center"/>
        </w:trPr>
        <w:tc>
          <w:tcPr>
            <w:tcW w:w="9638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FD450FA" w14:textId="77777777" w:rsidR="000448A8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8A5A00"/>
                <w:lang w:eastAsia="zh-CN"/>
              </w:rPr>
              <w:t>收获与改进方向</w:t>
            </w:r>
          </w:p>
          <w:p w14:paraId="6F337A6F" w14:textId="77777777" w:rsidR="000448A8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本实验加深了对 LC-3 子程序调用、寄存器保护、内存寻址、条件分支和 TRAP 输入输出的理解。后续若继续优化，可以增加列号显示、玩家落子历史提示，或进一步压缩 JUDGE_W 中不同方向扫描的重复代码，使程序结构更加简洁。</w:t>
            </w:r>
          </w:p>
        </w:tc>
      </w:tr>
    </w:tbl>
    <w:p w14:paraId="2D3D811B" w14:textId="77777777" w:rsidR="00384CB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3F63305B" w14:textId="77777777">
        <w:trPr>
          <w:trHeight w:val="6496"/>
        </w:trPr>
        <w:tc>
          <w:tcPr>
            <w:tcW w:w="8160" w:type="dxa"/>
          </w:tcPr>
          <w:p w14:paraId="2B8EAC65" w14:textId="77777777" w:rsidR="00384CB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br w:type="page"/>
            </w:r>
            <w:r>
              <w:rPr>
                <w:rFonts w:hint="eastAsia"/>
                <w:lang w:eastAsia="zh-CN"/>
              </w:rPr>
              <w:t>指导教师批阅意见：</w:t>
            </w:r>
          </w:p>
          <w:p w14:paraId="1B787264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76C915AE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1B51ACA0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275825B5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7BAB5157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765C6678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51D41123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4FA25C2E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22B74334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6B99EA58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0AC0249D" w14:textId="77777777" w:rsidR="00384CB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成绩评定：</w:t>
            </w:r>
          </w:p>
          <w:p w14:paraId="08494B38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7ED74EF3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24FCB58B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0DCD5351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1901F849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7B9EC249" w14:textId="77777777" w:rsidR="00384CB3" w:rsidRDefault="00384CB3">
            <w:pPr>
              <w:rPr>
                <w:rFonts w:hint="eastAsia"/>
                <w:lang w:eastAsia="zh-CN"/>
              </w:rPr>
            </w:pPr>
          </w:p>
          <w:p w14:paraId="14906C73" w14:textId="77777777" w:rsidR="00384CB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                                       指导教师签字：</w:t>
            </w:r>
          </w:p>
          <w:p w14:paraId="039D2A0F" w14:textId="77777777" w:rsidR="00384CB3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                                          年    月    日</w:t>
            </w:r>
          </w:p>
        </w:tc>
      </w:tr>
      <w:tr w:rsidR="00150CB9" w14:paraId="2FD7D8A0" w14:textId="77777777">
        <w:trPr>
          <w:trHeight w:val="1236"/>
        </w:trPr>
        <w:tc>
          <w:tcPr>
            <w:tcW w:w="8160" w:type="dxa"/>
          </w:tcPr>
          <w:p w14:paraId="5B42E1A8" w14:textId="77777777" w:rsidR="00384CB3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  <w:r>
              <w:rPr>
                <w:rFonts w:hint="eastAsia"/>
              </w:rPr>
              <w:t>：</w:t>
            </w:r>
          </w:p>
        </w:tc>
      </w:tr>
    </w:tbl>
    <w:p w14:paraId="069E4FDD" w14:textId="77777777" w:rsidR="00384CB3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注：1、报告内的项目或内容设置，可根据实际情况加以调整和补充。</w:t>
      </w:r>
    </w:p>
    <w:p w14:paraId="026A8DAE" w14:textId="77777777" w:rsidR="00384CB3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2、教师批改学生实验报告时间应在学生提交实验报告时间后10日内。</w:t>
      </w:r>
    </w:p>
    <w:sectPr w:rsidR="00384CB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9FEE" w14:textId="77777777" w:rsidR="006C375D" w:rsidRDefault="006C37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C445AE" w14:textId="77777777" w:rsidR="006C375D" w:rsidRDefault="006C37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B988" w14:textId="77777777" w:rsidR="006C375D" w:rsidRDefault="006C37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9C72F6" w14:textId="77777777" w:rsidR="006C375D" w:rsidRDefault="006C37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4E2D5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830035">
    <w:abstractNumId w:val="8"/>
  </w:num>
  <w:num w:numId="2" w16cid:durableId="1292783390">
    <w:abstractNumId w:val="6"/>
  </w:num>
  <w:num w:numId="3" w16cid:durableId="352810149">
    <w:abstractNumId w:val="5"/>
  </w:num>
  <w:num w:numId="4" w16cid:durableId="183718039">
    <w:abstractNumId w:val="4"/>
  </w:num>
  <w:num w:numId="5" w16cid:durableId="48579504">
    <w:abstractNumId w:val="7"/>
  </w:num>
  <w:num w:numId="6" w16cid:durableId="1948075238">
    <w:abstractNumId w:val="3"/>
  </w:num>
  <w:num w:numId="7" w16cid:durableId="2034457982">
    <w:abstractNumId w:val="2"/>
  </w:num>
  <w:num w:numId="8" w16cid:durableId="518931812">
    <w:abstractNumId w:val="1"/>
  </w:num>
  <w:num w:numId="9" w16cid:durableId="9116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8A8"/>
    <w:rsid w:val="0006063C"/>
    <w:rsid w:val="00076015"/>
    <w:rsid w:val="000917B0"/>
    <w:rsid w:val="0015074B"/>
    <w:rsid w:val="0029639D"/>
    <w:rsid w:val="00326F90"/>
    <w:rsid w:val="003807A8"/>
    <w:rsid w:val="00384CB3"/>
    <w:rsid w:val="00413EE1"/>
    <w:rsid w:val="004623B5"/>
    <w:rsid w:val="006C375D"/>
    <w:rsid w:val="00755BF1"/>
    <w:rsid w:val="00813DEF"/>
    <w:rsid w:val="008A4600"/>
    <w:rsid w:val="009A0E6D"/>
    <w:rsid w:val="00AA1D8D"/>
    <w:rsid w:val="00B2349C"/>
    <w:rsid w:val="00B47730"/>
    <w:rsid w:val="00CB0664"/>
    <w:rsid w:val="00E54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252553"/>
  <w14:defaultImageDpi w14:val="300"/>
  <w15:docId w15:val="{6A973E6C-A834-41C4-B1B3-CDB86D76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/>
      <w:b/>
      <w:bCs/>
      <w:color w:val="2563A8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/>
      <w:b/>
      <w:bCs/>
      <w:color w:val="15807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/>
      <w:b/>
      <w:bCs/>
      <w:color w:val="0F5E5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ftCaption">
    <w:name w:val="Soft Caption"/>
    <w:rPr>
      <w:rFonts w:ascii="微软雅黑" w:eastAsia="微软雅黑" w:hAnsi="微软雅黑"/>
      <w:i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 汉</cp:lastModifiedBy>
  <cp:revision>4</cp:revision>
  <dcterms:created xsi:type="dcterms:W3CDTF">2026-06-12T15:32:00Z</dcterms:created>
  <dcterms:modified xsi:type="dcterms:W3CDTF">2026-06-14T11:56:00Z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-1083515314</vt:i4>
  </property>
</Properties>
</file>