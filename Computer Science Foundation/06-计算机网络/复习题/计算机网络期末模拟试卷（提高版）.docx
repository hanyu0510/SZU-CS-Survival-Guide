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5A725A" w14:textId="77777777" w:rsidR="00D21319" w:rsidRDefault="00B943F8">
      <w:pPr>
        <w:pStyle w:val="aa"/>
        <w:jc w:val="center"/>
        <w:rPr>
          <w:lang w:eastAsia="zh-CN"/>
        </w:rPr>
      </w:pPr>
      <w:r>
        <w:rPr>
          <w:rFonts w:ascii="Arial" w:eastAsia="黑体" w:hAnsi="Arial"/>
          <w:lang w:eastAsia="zh-CN"/>
        </w:rPr>
        <w:t>计算机网络期末模拟试卷</w:t>
      </w:r>
    </w:p>
    <w:p w14:paraId="1BE1AA5C" w14:textId="77777777" w:rsidR="00D21319" w:rsidRDefault="00B943F8">
      <w:pPr>
        <w:spacing w:after="200"/>
        <w:jc w:val="center"/>
      </w:pPr>
      <w:proofErr w:type="spellStart"/>
      <w:r>
        <w:rPr>
          <w:rFonts w:eastAsia="黑体"/>
          <w:b/>
          <w:color w:val="666666"/>
          <w:sz w:val="22"/>
        </w:rPr>
        <w:t>提高版｜全新命题</w:t>
      </w:r>
      <w:proofErr w:type="spellEnd"/>
    </w:p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2300"/>
        <w:gridCol w:w="1450"/>
        <w:gridCol w:w="4438"/>
      </w:tblGrid>
      <w:tr w:rsidR="00D21319" w14:paraId="66A07387" w14:textId="77777777">
        <w:trPr>
          <w:jc w:val="center"/>
        </w:trPr>
        <w:tc>
          <w:tcPr>
            <w:tcW w:w="14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513FB9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20"/>
              </w:rPr>
              <w:t>考试方式</w:t>
            </w:r>
            <w:proofErr w:type="spellEnd"/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066DCE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color w:val="111111"/>
                <w:sz w:val="20"/>
              </w:rPr>
              <w:t>闭卷</w:t>
            </w:r>
            <w:proofErr w:type="spellEnd"/>
          </w:p>
        </w:tc>
        <w:tc>
          <w:tcPr>
            <w:tcW w:w="14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F4A43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20"/>
              </w:rPr>
              <w:t>建议时长</w:t>
            </w:r>
            <w:proofErr w:type="spellEnd"/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C09853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20"/>
              </w:rPr>
              <w:t xml:space="preserve">120 </w:t>
            </w:r>
            <w:proofErr w:type="spellStart"/>
            <w:r>
              <w:rPr>
                <w:color w:val="111111"/>
                <w:sz w:val="20"/>
              </w:rPr>
              <w:t>分钟</w:t>
            </w:r>
            <w:proofErr w:type="spellEnd"/>
          </w:p>
        </w:tc>
      </w:tr>
      <w:tr w:rsidR="00D21319" w14:paraId="02F66437" w14:textId="77777777">
        <w:trPr>
          <w:jc w:val="center"/>
        </w:trPr>
        <w:tc>
          <w:tcPr>
            <w:tcW w:w="14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CF7E8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20"/>
              </w:rPr>
              <w:t>满分</w:t>
            </w:r>
            <w:proofErr w:type="spellEnd"/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3F4E68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20"/>
              </w:rPr>
              <w:t xml:space="preserve">100 </w:t>
            </w:r>
            <w:r>
              <w:rPr>
                <w:color w:val="111111"/>
                <w:sz w:val="20"/>
              </w:rPr>
              <w:t>分</w:t>
            </w:r>
          </w:p>
        </w:tc>
        <w:tc>
          <w:tcPr>
            <w:tcW w:w="14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AFBE6D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20"/>
              </w:rPr>
              <w:t>适用课程</w:t>
            </w:r>
            <w:proofErr w:type="spellEnd"/>
          </w:p>
        </w:tc>
        <w:tc>
          <w:tcPr>
            <w:tcW w:w="44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2942DA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color w:val="111111"/>
                <w:sz w:val="20"/>
              </w:rPr>
              <w:t>计算机网络</w:t>
            </w:r>
            <w:proofErr w:type="spellEnd"/>
          </w:p>
        </w:tc>
      </w:tr>
    </w:tbl>
    <w:p w14:paraId="416F3C3E" w14:textId="77777777" w:rsidR="00D21319" w:rsidRDefault="00D21319"/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450"/>
        <w:gridCol w:w="1500"/>
        <w:gridCol w:w="1500"/>
        <w:gridCol w:w="1500"/>
        <w:gridCol w:w="1500"/>
        <w:gridCol w:w="2188"/>
      </w:tblGrid>
      <w:tr w:rsidR="00D21319" w14:paraId="481A21BD" w14:textId="77777777">
        <w:trPr>
          <w:jc w:val="center"/>
        </w:trPr>
        <w:tc>
          <w:tcPr>
            <w:tcW w:w="14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66DB15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20"/>
              </w:rPr>
              <w:t>题号</w:t>
            </w:r>
            <w:proofErr w:type="spellEnd"/>
          </w:p>
        </w:tc>
        <w:tc>
          <w:tcPr>
            <w:tcW w:w="15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EFAD2F" w14:textId="77777777" w:rsidR="00D21319" w:rsidRDefault="00B943F8">
            <w:pPr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20"/>
              </w:rPr>
              <w:t>一</w:t>
            </w:r>
          </w:p>
        </w:tc>
        <w:tc>
          <w:tcPr>
            <w:tcW w:w="15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D3EE3E" w14:textId="77777777" w:rsidR="00D21319" w:rsidRDefault="00B943F8">
            <w:pPr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20"/>
              </w:rPr>
              <w:t>二</w:t>
            </w:r>
          </w:p>
        </w:tc>
        <w:tc>
          <w:tcPr>
            <w:tcW w:w="15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1679844" w14:textId="77777777" w:rsidR="00D21319" w:rsidRDefault="00B943F8">
            <w:pPr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20"/>
              </w:rPr>
              <w:t>三</w:t>
            </w:r>
          </w:p>
        </w:tc>
        <w:tc>
          <w:tcPr>
            <w:tcW w:w="15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493714" w14:textId="77777777" w:rsidR="00D21319" w:rsidRDefault="00B943F8">
            <w:pPr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20"/>
              </w:rPr>
              <w:t>四</w:t>
            </w:r>
          </w:p>
        </w:tc>
        <w:tc>
          <w:tcPr>
            <w:tcW w:w="2188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D2D3F5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20"/>
              </w:rPr>
              <w:t>总分</w:t>
            </w:r>
            <w:proofErr w:type="spellEnd"/>
          </w:p>
        </w:tc>
      </w:tr>
      <w:tr w:rsidR="00D21319" w14:paraId="604225CF" w14:textId="77777777">
        <w:trPr>
          <w:jc w:val="center"/>
        </w:trPr>
        <w:tc>
          <w:tcPr>
            <w:tcW w:w="14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D8D314B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color w:val="111111"/>
                <w:sz w:val="20"/>
              </w:rPr>
              <w:t>分值</w:t>
            </w:r>
            <w:proofErr w:type="spellEnd"/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CA8D7B9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20"/>
              </w:rPr>
              <w:t>10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468A701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20"/>
              </w:rPr>
              <w:t>30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DBA031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20"/>
              </w:rPr>
              <w:t>30</w:t>
            </w:r>
          </w:p>
        </w:tc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9D2E93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20"/>
              </w:rPr>
              <w:t>30</w:t>
            </w:r>
          </w:p>
        </w:tc>
        <w:tc>
          <w:tcPr>
            <w:tcW w:w="218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108EC6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20"/>
              </w:rPr>
              <w:t>100</w:t>
            </w:r>
          </w:p>
        </w:tc>
      </w:tr>
    </w:tbl>
    <w:p w14:paraId="64B154E8" w14:textId="77777777" w:rsidR="00D21319" w:rsidRDefault="00D21319"/>
    <w:p w14:paraId="021338E7" w14:textId="77777777" w:rsidR="00D21319" w:rsidRDefault="00B943F8">
      <w:pPr>
        <w:spacing w:after="160"/>
        <w:rPr>
          <w:lang w:eastAsia="zh-CN"/>
        </w:rPr>
      </w:pPr>
      <w:r>
        <w:rPr>
          <w:rFonts w:eastAsia="黑体"/>
          <w:b/>
          <w:color w:val="111111"/>
          <w:lang w:eastAsia="zh-CN"/>
        </w:rPr>
        <w:t>答题说明：</w:t>
      </w:r>
      <w:r>
        <w:rPr>
          <w:color w:val="111111"/>
          <w:lang w:eastAsia="zh-CN"/>
        </w:rPr>
        <w:t>选择题仅有一个正确答案；计算与</w:t>
      </w:r>
      <w:proofErr w:type="gramStart"/>
      <w:r>
        <w:rPr>
          <w:color w:val="111111"/>
          <w:lang w:eastAsia="zh-CN"/>
        </w:rPr>
        <w:t>设计题须写出</w:t>
      </w:r>
      <w:proofErr w:type="gramEnd"/>
      <w:r>
        <w:rPr>
          <w:color w:val="111111"/>
          <w:lang w:eastAsia="zh-CN"/>
        </w:rPr>
        <w:t>关键步骤。除特别说明外，</w:t>
      </w:r>
      <w:r>
        <w:rPr>
          <w:color w:val="111111"/>
          <w:lang w:eastAsia="zh-CN"/>
        </w:rPr>
        <w:t>1 KB=1024 B</w:t>
      </w:r>
      <w:r>
        <w:rPr>
          <w:color w:val="111111"/>
          <w:lang w:eastAsia="zh-CN"/>
        </w:rPr>
        <w:t>，</w:t>
      </w:r>
      <w:r>
        <w:rPr>
          <w:color w:val="111111"/>
          <w:lang w:eastAsia="zh-CN"/>
        </w:rPr>
        <w:t>1 Mb/s=10⁶ bit/s</w:t>
      </w:r>
      <w:r>
        <w:rPr>
          <w:color w:val="111111"/>
          <w:lang w:eastAsia="zh-CN"/>
        </w:rPr>
        <w:t>。</w:t>
      </w:r>
    </w:p>
    <w:p w14:paraId="367AA99F" w14:textId="77777777" w:rsidR="00D21319" w:rsidRDefault="00B943F8">
      <w:pPr>
        <w:pStyle w:val="1"/>
        <w:rPr>
          <w:lang w:eastAsia="zh-CN"/>
        </w:rPr>
      </w:pPr>
      <w:r>
        <w:rPr>
          <w:lang w:eastAsia="zh-CN"/>
        </w:rPr>
        <w:t>一、填空题（每空</w:t>
      </w:r>
      <w:r>
        <w:rPr>
          <w:lang w:eastAsia="zh-CN"/>
        </w:rPr>
        <w:t xml:space="preserve"> 1 </w:t>
      </w:r>
      <w:r>
        <w:rPr>
          <w:lang w:eastAsia="zh-CN"/>
        </w:rPr>
        <w:t>分，共</w:t>
      </w:r>
      <w:r>
        <w:rPr>
          <w:lang w:eastAsia="zh-CN"/>
        </w:rPr>
        <w:t xml:space="preserve"> 10 </w:t>
      </w:r>
      <w:r>
        <w:rPr>
          <w:lang w:eastAsia="zh-CN"/>
        </w:rPr>
        <w:t>分）</w:t>
      </w:r>
    </w:p>
    <w:p w14:paraId="1AC9F8FB" w14:textId="77777777" w:rsidR="00D21319" w:rsidRDefault="00B943F8">
      <w:pPr>
        <w:pStyle w:val="Question"/>
        <w:rPr>
          <w:lang w:eastAsia="zh-CN"/>
        </w:rPr>
      </w:pPr>
      <w:r>
        <w:rPr>
          <w:lang w:eastAsia="zh-CN"/>
        </w:rPr>
        <w:t xml:space="preserve">1. </w:t>
      </w:r>
      <w:r w:rsidR="00F24880" w:rsidRPr="00F24880">
        <w:rPr>
          <w:lang w:eastAsia="zh-CN"/>
        </w:rPr>
        <w:t>浏览器访问</w:t>
      </w:r>
      <w:r w:rsidR="00F24880" w:rsidRPr="00F24880">
        <w:rPr>
          <w:lang w:eastAsia="zh-CN"/>
        </w:rPr>
        <w:t xml:space="preserve"> Web </w:t>
      </w:r>
      <w:r w:rsidR="00F24880" w:rsidRPr="00F24880">
        <w:rPr>
          <w:lang w:eastAsia="zh-CN"/>
        </w:rPr>
        <w:t xml:space="preserve">服务器时通常使用（　　</w:t>
      </w:r>
      <w:proofErr w:type="gramStart"/>
      <w:r w:rsidR="00F24880" w:rsidRPr="00F24880">
        <w:rPr>
          <w:lang w:eastAsia="zh-CN"/>
        </w:rPr>
        <w:t xml:space="preserve">　　</w:t>
      </w:r>
      <w:proofErr w:type="gramEnd"/>
      <w:r w:rsidR="00F24880" w:rsidRPr="00F24880">
        <w:rPr>
          <w:lang w:eastAsia="zh-CN"/>
        </w:rPr>
        <w:t xml:space="preserve">）协议；邮件服务器之间传递电子邮件通常使用（　　</w:t>
      </w:r>
      <w:proofErr w:type="gramStart"/>
      <w:r w:rsidR="00F24880" w:rsidRPr="00F24880">
        <w:rPr>
          <w:lang w:eastAsia="zh-CN"/>
        </w:rPr>
        <w:t xml:space="preserve">　　</w:t>
      </w:r>
      <w:proofErr w:type="gramEnd"/>
      <w:r w:rsidR="00F24880" w:rsidRPr="00F24880">
        <w:rPr>
          <w:lang w:eastAsia="zh-CN"/>
        </w:rPr>
        <w:t>）协议</w:t>
      </w:r>
      <w:r>
        <w:rPr>
          <w:lang w:eastAsia="zh-CN"/>
        </w:rPr>
        <w:t>。</w:t>
      </w:r>
    </w:p>
    <w:p w14:paraId="516172D9" w14:textId="77777777" w:rsidR="00D21319" w:rsidRDefault="00B943F8">
      <w:pPr>
        <w:pStyle w:val="Question"/>
        <w:rPr>
          <w:lang w:eastAsia="zh-CN"/>
        </w:rPr>
      </w:pPr>
      <w:r>
        <w:rPr>
          <w:lang w:eastAsia="zh-CN"/>
        </w:rPr>
        <w:t xml:space="preserve">2. </w:t>
      </w:r>
      <w:r w:rsidR="009D4B14" w:rsidRPr="009D4B14">
        <w:rPr>
          <w:lang w:eastAsia="zh-CN"/>
        </w:rPr>
        <w:t xml:space="preserve">主机访问网站时，若只知道域名，通常使用（　　</w:t>
      </w:r>
      <w:proofErr w:type="gramStart"/>
      <w:r w:rsidR="009D4B14" w:rsidRPr="009D4B14">
        <w:rPr>
          <w:lang w:eastAsia="zh-CN"/>
        </w:rPr>
        <w:t xml:space="preserve">　　</w:t>
      </w:r>
      <w:proofErr w:type="gramEnd"/>
      <w:r w:rsidR="009D4B14" w:rsidRPr="009D4B14">
        <w:rPr>
          <w:lang w:eastAsia="zh-CN"/>
        </w:rPr>
        <w:t>）协议查询服务器的</w:t>
      </w:r>
      <w:r w:rsidR="009D4B14" w:rsidRPr="009D4B14">
        <w:rPr>
          <w:lang w:eastAsia="zh-CN"/>
        </w:rPr>
        <w:t xml:space="preserve"> IP </w:t>
      </w:r>
      <w:r w:rsidR="009D4B14" w:rsidRPr="009D4B14">
        <w:rPr>
          <w:lang w:eastAsia="zh-CN"/>
        </w:rPr>
        <w:t xml:space="preserve">地址；常见查询方式包括递归查询和（　　</w:t>
      </w:r>
      <w:proofErr w:type="gramStart"/>
      <w:r w:rsidR="009D4B14" w:rsidRPr="009D4B14">
        <w:rPr>
          <w:lang w:eastAsia="zh-CN"/>
        </w:rPr>
        <w:t xml:space="preserve">　　</w:t>
      </w:r>
      <w:proofErr w:type="gramEnd"/>
      <w:r w:rsidR="009D4B14" w:rsidRPr="009D4B14">
        <w:rPr>
          <w:lang w:eastAsia="zh-CN"/>
        </w:rPr>
        <w:t>）查询</w:t>
      </w:r>
      <w:r>
        <w:rPr>
          <w:lang w:eastAsia="zh-CN"/>
        </w:rPr>
        <w:t>。</w:t>
      </w:r>
    </w:p>
    <w:p w14:paraId="227FDB7B" w14:textId="77777777" w:rsidR="00D21319" w:rsidRDefault="00B943F8">
      <w:pPr>
        <w:pStyle w:val="Question"/>
        <w:rPr>
          <w:lang w:eastAsia="zh-CN"/>
        </w:rPr>
      </w:pPr>
      <w:r>
        <w:rPr>
          <w:lang w:eastAsia="zh-CN"/>
        </w:rPr>
        <w:t xml:space="preserve">3. TCP </w:t>
      </w:r>
      <w:r>
        <w:rPr>
          <w:lang w:eastAsia="zh-CN"/>
        </w:rPr>
        <w:t>建立连接时，</w:t>
      </w:r>
      <w:r>
        <w:rPr>
          <w:lang w:eastAsia="zh-CN"/>
        </w:rPr>
        <w:t xml:space="preserve">SYN </w:t>
      </w:r>
      <w:proofErr w:type="gramStart"/>
      <w:r>
        <w:rPr>
          <w:lang w:eastAsia="zh-CN"/>
        </w:rPr>
        <w:t>报文段会占用</w:t>
      </w:r>
      <w:proofErr w:type="gramEnd"/>
      <w:r>
        <w:rPr>
          <w:lang w:eastAsia="zh-CN"/>
        </w:rPr>
        <w:t xml:space="preserve">（　　</w:t>
      </w:r>
      <w:proofErr w:type="gramStart"/>
      <w:r>
        <w:rPr>
          <w:lang w:eastAsia="zh-CN"/>
        </w:rPr>
        <w:t xml:space="preserve">　　</w:t>
      </w:r>
      <w:proofErr w:type="gramEnd"/>
      <w:r>
        <w:rPr>
          <w:lang w:eastAsia="zh-CN"/>
        </w:rPr>
        <w:t>）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序号；接收方通过首部中的（　　</w:t>
      </w:r>
      <w:proofErr w:type="gramStart"/>
      <w:r>
        <w:rPr>
          <w:lang w:eastAsia="zh-CN"/>
        </w:rPr>
        <w:t xml:space="preserve">　　</w:t>
      </w:r>
      <w:proofErr w:type="gramEnd"/>
      <w:r>
        <w:rPr>
          <w:lang w:eastAsia="zh-CN"/>
        </w:rPr>
        <w:t>）字段实施流量控制。</w:t>
      </w:r>
    </w:p>
    <w:p w14:paraId="1E13BFB3" w14:textId="77777777" w:rsidR="00D21319" w:rsidRDefault="00B943F8">
      <w:pPr>
        <w:pStyle w:val="Question"/>
        <w:rPr>
          <w:lang w:eastAsia="zh-CN"/>
        </w:rPr>
      </w:pPr>
      <w:r>
        <w:rPr>
          <w:lang w:eastAsia="zh-CN"/>
        </w:rPr>
        <w:t xml:space="preserve">4. IPv4 </w:t>
      </w:r>
      <w:r>
        <w:rPr>
          <w:lang w:eastAsia="zh-CN"/>
        </w:rPr>
        <w:t xml:space="preserve">首部中，禁止路由器分片的标志位是（　　</w:t>
      </w:r>
      <w:proofErr w:type="gramStart"/>
      <w:r>
        <w:rPr>
          <w:lang w:eastAsia="zh-CN"/>
        </w:rPr>
        <w:t xml:space="preserve">　　</w:t>
      </w:r>
      <w:proofErr w:type="gramEnd"/>
      <w:r>
        <w:rPr>
          <w:lang w:eastAsia="zh-CN"/>
        </w:rPr>
        <w:t>）；</w:t>
      </w:r>
      <w:r>
        <w:rPr>
          <w:lang w:eastAsia="zh-CN"/>
        </w:rPr>
        <w:t xml:space="preserve">IPv6 </w:t>
      </w:r>
      <w:r>
        <w:rPr>
          <w:lang w:eastAsia="zh-CN"/>
        </w:rPr>
        <w:t>中承担类似</w:t>
      </w:r>
      <w:r>
        <w:rPr>
          <w:lang w:eastAsia="zh-CN"/>
        </w:rPr>
        <w:t xml:space="preserve"> TTL </w:t>
      </w:r>
      <w:r>
        <w:rPr>
          <w:lang w:eastAsia="zh-CN"/>
        </w:rPr>
        <w:t xml:space="preserve">功能的字段是（　　</w:t>
      </w:r>
      <w:proofErr w:type="gramStart"/>
      <w:r>
        <w:rPr>
          <w:lang w:eastAsia="zh-CN"/>
        </w:rPr>
        <w:t xml:space="preserve">　　</w:t>
      </w:r>
      <w:proofErr w:type="gramEnd"/>
      <w:r>
        <w:rPr>
          <w:lang w:eastAsia="zh-CN"/>
        </w:rPr>
        <w:t>）。</w:t>
      </w:r>
    </w:p>
    <w:p w14:paraId="76ADEA79" w14:textId="77777777" w:rsidR="00D21319" w:rsidRDefault="00B943F8">
      <w:pPr>
        <w:pStyle w:val="Question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以太网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尾部的</w:t>
      </w:r>
      <w:r>
        <w:rPr>
          <w:lang w:eastAsia="zh-CN"/>
        </w:rPr>
        <w:t xml:space="preserve"> FCS </w:t>
      </w:r>
      <w:r>
        <w:rPr>
          <w:lang w:eastAsia="zh-CN"/>
        </w:rPr>
        <w:t xml:space="preserve">通常采用（　　</w:t>
      </w:r>
      <w:proofErr w:type="gramStart"/>
      <w:r>
        <w:rPr>
          <w:lang w:eastAsia="zh-CN"/>
        </w:rPr>
        <w:t xml:space="preserve">　　</w:t>
      </w:r>
      <w:proofErr w:type="gramEnd"/>
      <w:r>
        <w:rPr>
          <w:lang w:eastAsia="zh-CN"/>
        </w:rPr>
        <w:t>）方法进行差错检测；</w:t>
      </w:r>
      <w:r>
        <w:rPr>
          <w:lang w:eastAsia="zh-CN"/>
        </w:rPr>
        <w:t xml:space="preserve">OSPF </w:t>
      </w:r>
      <w:r>
        <w:rPr>
          <w:lang w:eastAsia="zh-CN"/>
        </w:rPr>
        <w:t xml:space="preserve">属于（　　</w:t>
      </w:r>
      <w:proofErr w:type="gramStart"/>
      <w:r>
        <w:rPr>
          <w:lang w:eastAsia="zh-CN"/>
        </w:rPr>
        <w:t xml:space="preserve">　　</w:t>
      </w:r>
      <w:proofErr w:type="gramEnd"/>
      <w:r>
        <w:rPr>
          <w:lang w:eastAsia="zh-CN"/>
        </w:rPr>
        <w:t>）路由选择协议。</w:t>
      </w:r>
    </w:p>
    <w:p w14:paraId="090929DC" w14:textId="77777777" w:rsidR="00D21319" w:rsidRDefault="00B943F8">
      <w:pPr>
        <w:pStyle w:val="1"/>
        <w:rPr>
          <w:lang w:eastAsia="zh-CN"/>
        </w:rPr>
      </w:pPr>
      <w:r>
        <w:rPr>
          <w:lang w:eastAsia="zh-CN"/>
        </w:rPr>
        <w:t>二、单项选择题（每题</w:t>
      </w:r>
      <w:r>
        <w:rPr>
          <w:lang w:eastAsia="zh-CN"/>
        </w:rPr>
        <w:t xml:space="preserve"> 2 </w:t>
      </w:r>
      <w:r>
        <w:rPr>
          <w:lang w:eastAsia="zh-CN"/>
        </w:rPr>
        <w:t>分，共</w:t>
      </w:r>
      <w:r>
        <w:rPr>
          <w:lang w:eastAsia="zh-CN"/>
        </w:rPr>
        <w:t xml:space="preserve"> 30 </w:t>
      </w:r>
      <w:r>
        <w:rPr>
          <w:lang w:eastAsia="zh-CN"/>
        </w:rPr>
        <w:t>分）</w:t>
      </w:r>
    </w:p>
    <w:p w14:paraId="3F9780D0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一条</w:t>
      </w:r>
      <w:r>
        <w:rPr>
          <w:lang w:eastAsia="zh-CN"/>
        </w:rPr>
        <w:t xml:space="preserve"> 40 Mb/s </w:t>
      </w:r>
      <w:r>
        <w:rPr>
          <w:lang w:eastAsia="zh-CN"/>
        </w:rPr>
        <w:t>的专用链路建立与释放共需</w:t>
      </w:r>
      <w:r>
        <w:rPr>
          <w:lang w:eastAsia="zh-CN"/>
        </w:rPr>
        <w:t xml:space="preserve"> 8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。若一次连续传输</w:t>
      </w:r>
      <w:r>
        <w:rPr>
          <w:lang w:eastAsia="zh-CN"/>
        </w:rPr>
        <w:t xml:space="preserve"> 5 MB </w:t>
      </w:r>
      <w:r>
        <w:rPr>
          <w:lang w:eastAsia="zh-CN"/>
        </w:rPr>
        <w:t>数据，采用电路交换且忽略传播时延，总耗时约为（　　）。</w:t>
      </w:r>
    </w:p>
    <w:p w14:paraId="323585A1" w14:textId="77777777" w:rsidR="00D21319" w:rsidRDefault="00B943F8">
      <w:pPr>
        <w:pStyle w:val="Option"/>
        <w:keepNext/>
      </w:pPr>
      <w:r>
        <w:rPr>
          <w:b/>
        </w:rPr>
        <w:t xml:space="preserve">A. </w:t>
      </w:r>
      <w:r>
        <w:t>0.108 s</w:t>
      </w:r>
    </w:p>
    <w:p w14:paraId="4A5431B4" w14:textId="77777777" w:rsidR="00D21319" w:rsidRDefault="00B943F8">
      <w:pPr>
        <w:pStyle w:val="Option"/>
        <w:keepNext/>
      </w:pPr>
      <w:r>
        <w:rPr>
          <w:b/>
        </w:rPr>
        <w:t xml:space="preserve">B. </w:t>
      </w:r>
      <w:r>
        <w:t>1.008 s</w:t>
      </w:r>
    </w:p>
    <w:p w14:paraId="1B03936B" w14:textId="77777777" w:rsidR="00D21319" w:rsidRDefault="00B943F8">
      <w:pPr>
        <w:pStyle w:val="Option"/>
        <w:keepNext/>
      </w:pPr>
      <w:r>
        <w:rPr>
          <w:b/>
        </w:rPr>
        <w:t xml:space="preserve">C. </w:t>
      </w:r>
      <w:r>
        <w:t>1.080 s</w:t>
      </w:r>
    </w:p>
    <w:p w14:paraId="733B3F38" w14:textId="77777777" w:rsidR="00D21319" w:rsidRDefault="00B943F8">
      <w:pPr>
        <w:pStyle w:val="Option"/>
      </w:pPr>
      <w:r>
        <w:rPr>
          <w:b/>
        </w:rPr>
        <w:t xml:space="preserve">D. </w:t>
      </w:r>
      <w:r>
        <w:t>8.008 s</w:t>
      </w:r>
    </w:p>
    <w:p w14:paraId="42F52EE5" w14:textId="77777777" w:rsidR="007B1898" w:rsidRDefault="00B943F8" w:rsidP="007B1898">
      <w:pPr>
        <w:pStyle w:val="Question"/>
        <w:keepNext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主机访问某网站时，本机</w:t>
      </w:r>
      <w:r>
        <w:rPr>
          <w:lang w:eastAsia="zh-CN"/>
        </w:rPr>
        <w:t xml:space="preserve"> DNS </w:t>
      </w:r>
      <w:r>
        <w:rPr>
          <w:lang w:eastAsia="zh-CN"/>
        </w:rPr>
        <w:t>缓存中已有该域名的有效解析记录。下列说法正确的是（　　）。</w:t>
      </w:r>
    </w:p>
    <w:p w14:paraId="5314E23A" w14:textId="77777777" w:rsidR="007B1898" w:rsidRDefault="007B1898" w:rsidP="007B1898">
      <w:pPr>
        <w:pStyle w:val="Option"/>
        <w:keepNext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仍必须从根域名服务器开始查询</w:t>
      </w:r>
    </w:p>
    <w:p w14:paraId="6337BF82" w14:textId="77777777" w:rsidR="007B1898" w:rsidRDefault="007B1898" w:rsidP="007B1898">
      <w:pPr>
        <w:pStyle w:val="Option"/>
        <w:keepNext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可直接使用缓存中的</w:t>
      </w:r>
      <w:r>
        <w:rPr>
          <w:lang w:eastAsia="zh-CN"/>
        </w:rPr>
        <w:t xml:space="preserve"> IP </w:t>
      </w:r>
      <w:r>
        <w:rPr>
          <w:lang w:eastAsia="zh-CN"/>
        </w:rPr>
        <w:t>地址</w:t>
      </w:r>
    </w:p>
    <w:p w14:paraId="6CBAC267" w14:textId="77777777" w:rsidR="007B1898" w:rsidRDefault="007B1898" w:rsidP="007B1898">
      <w:pPr>
        <w:pStyle w:val="Option"/>
        <w:keepNext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必须先使用</w:t>
      </w:r>
      <w:r>
        <w:rPr>
          <w:lang w:eastAsia="zh-CN"/>
        </w:rPr>
        <w:t xml:space="preserve"> ARP </w:t>
      </w:r>
      <w:r>
        <w:rPr>
          <w:lang w:eastAsia="zh-CN"/>
        </w:rPr>
        <w:t>查询网站服务器</w:t>
      </w:r>
    </w:p>
    <w:p w14:paraId="53C0E400" w14:textId="77777777" w:rsidR="00D21319" w:rsidRPr="007B1898" w:rsidRDefault="007B1898" w:rsidP="007B1898">
      <w:pPr>
        <w:pStyle w:val="Option"/>
        <w:keepNext/>
        <w:rPr>
          <w:lang w:eastAsia="zh-CN"/>
        </w:rPr>
      </w:pPr>
      <w:r>
        <w:rPr>
          <w:lang w:eastAsia="zh-CN"/>
        </w:rPr>
        <w:t xml:space="preserve">D. </w:t>
      </w:r>
      <w:r>
        <w:rPr>
          <w:lang w:eastAsia="zh-CN"/>
        </w:rPr>
        <w:t>必须向邮件服务器查询</w:t>
      </w:r>
    </w:p>
    <w:p w14:paraId="29F7B422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某基础</w:t>
      </w:r>
      <w:r>
        <w:rPr>
          <w:lang w:eastAsia="zh-CN"/>
        </w:rPr>
        <w:t xml:space="preserve"> HTML </w:t>
      </w:r>
      <w:r>
        <w:rPr>
          <w:lang w:eastAsia="zh-CN"/>
        </w:rPr>
        <w:t>引用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小对象。浏览器使用一条持续</w:t>
      </w:r>
      <w:r>
        <w:rPr>
          <w:lang w:eastAsia="zh-CN"/>
        </w:rPr>
        <w:t xml:space="preserve"> TCP </w:t>
      </w:r>
      <w:r>
        <w:rPr>
          <w:lang w:eastAsia="zh-CN"/>
        </w:rPr>
        <w:t>连接、非流水线方式依次请求，忽略传输时延。从开始建立</w:t>
      </w:r>
      <w:r>
        <w:rPr>
          <w:lang w:eastAsia="zh-CN"/>
        </w:rPr>
        <w:t xml:space="preserve"> TCP </w:t>
      </w:r>
      <w:r>
        <w:rPr>
          <w:lang w:eastAsia="zh-CN"/>
        </w:rPr>
        <w:t>连接到收到基础</w:t>
      </w:r>
      <w:r>
        <w:rPr>
          <w:lang w:eastAsia="zh-CN"/>
        </w:rPr>
        <w:t xml:space="preserve"> HTML </w:t>
      </w:r>
      <w:r>
        <w:rPr>
          <w:lang w:eastAsia="zh-CN"/>
        </w:rPr>
        <w:t>和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对象，共需（　　）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RTT</w:t>
      </w:r>
      <w:r>
        <w:rPr>
          <w:lang w:eastAsia="zh-CN"/>
        </w:rPr>
        <w:t>。</w:t>
      </w:r>
    </w:p>
    <w:p w14:paraId="1EC657EB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A. </w:t>
      </w:r>
      <w:r>
        <w:rPr>
          <w:lang w:eastAsia="zh-CN"/>
        </w:rPr>
        <w:t>2</w:t>
      </w:r>
    </w:p>
    <w:p w14:paraId="3A278480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B. </w:t>
      </w:r>
      <w:r>
        <w:rPr>
          <w:lang w:eastAsia="zh-CN"/>
        </w:rPr>
        <w:t>3</w:t>
      </w:r>
    </w:p>
    <w:p w14:paraId="1912E9D6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C. </w:t>
      </w:r>
      <w:r>
        <w:rPr>
          <w:lang w:eastAsia="zh-CN"/>
        </w:rPr>
        <w:t>4</w:t>
      </w:r>
    </w:p>
    <w:p w14:paraId="05A1673A" w14:textId="77777777" w:rsidR="00D21319" w:rsidRDefault="00B943F8">
      <w:pPr>
        <w:pStyle w:val="Option"/>
        <w:rPr>
          <w:lang w:eastAsia="zh-CN"/>
        </w:rPr>
      </w:pPr>
      <w:r>
        <w:rPr>
          <w:b/>
          <w:lang w:eastAsia="zh-CN"/>
        </w:rPr>
        <w:t xml:space="preserve">D. </w:t>
      </w:r>
      <w:r>
        <w:rPr>
          <w:lang w:eastAsia="zh-CN"/>
        </w:rPr>
        <w:t>5</w:t>
      </w:r>
    </w:p>
    <w:p w14:paraId="1C01BD31" w14:textId="77777777" w:rsidR="00B57A06" w:rsidRDefault="00B943F8" w:rsidP="00B57A06">
      <w:pPr>
        <w:pStyle w:val="Question"/>
        <w:keepNext/>
        <w:rPr>
          <w:lang w:eastAsia="zh-CN"/>
        </w:rPr>
      </w:pPr>
      <w:r>
        <w:rPr>
          <w:lang w:eastAsia="zh-CN"/>
        </w:rPr>
        <w:t xml:space="preserve">4. FTP </w:t>
      </w:r>
      <w:r>
        <w:rPr>
          <w:lang w:eastAsia="zh-CN"/>
        </w:rPr>
        <w:t>传输文件时，关于连接使用的说法正确的是（　　）。</w:t>
      </w:r>
    </w:p>
    <w:p w14:paraId="09C3BF38" w14:textId="77777777" w:rsidR="00B57A06" w:rsidRDefault="00B57A06" w:rsidP="00B57A06">
      <w:pPr>
        <w:pStyle w:val="Option"/>
        <w:keepNext/>
        <w:rPr>
          <w:lang w:eastAsia="zh-CN"/>
        </w:rPr>
      </w:pPr>
      <w:r>
        <w:rPr>
          <w:lang w:eastAsia="zh-CN"/>
        </w:rPr>
        <w:t xml:space="preserve">A. </w:t>
      </w:r>
      <w:r>
        <w:rPr>
          <w:lang w:eastAsia="zh-CN"/>
        </w:rPr>
        <w:t>控制信息和文件数据使用同一个</w:t>
      </w:r>
      <w:r>
        <w:rPr>
          <w:lang w:eastAsia="zh-CN"/>
        </w:rPr>
        <w:t xml:space="preserve"> UDP </w:t>
      </w:r>
      <w:r>
        <w:rPr>
          <w:lang w:eastAsia="zh-CN"/>
        </w:rPr>
        <w:t>连接</w:t>
      </w:r>
    </w:p>
    <w:p w14:paraId="358B8696" w14:textId="77777777" w:rsidR="00B57A06" w:rsidRDefault="00B57A06" w:rsidP="00B57A06">
      <w:pPr>
        <w:pStyle w:val="Option"/>
        <w:keepNext/>
        <w:rPr>
          <w:lang w:eastAsia="zh-CN"/>
        </w:rPr>
      </w:pPr>
      <w:r>
        <w:rPr>
          <w:lang w:eastAsia="zh-CN"/>
        </w:rPr>
        <w:t xml:space="preserve">B. </w:t>
      </w:r>
      <w:r>
        <w:rPr>
          <w:lang w:eastAsia="zh-CN"/>
        </w:rPr>
        <w:t>控制信息和文件数据通常使用两个独立的</w:t>
      </w:r>
      <w:r>
        <w:rPr>
          <w:lang w:eastAsia="zh-CN"/>
        </w:rPr>
        <w:t xml:space="preserve"> TCP </w:t>
      </w:r>
      <w:r>
        <w:rPr>
          <w:lang w:eastAsia="zh-CN"/>
        </w:rPr>
        <w:t>连接</w:t>
      </w:r>
    </w:p>
    <w:p w14:paraId="44B6E7A8" w14:textId="77777777" w:rsidR="00B57A06" w:rsidRDefault="00B57A06" w:rsidP="00B57A06">
      <w:pPr>
        <w:pStyle w:val="Option"/>
        <w:keepNext/>
        <w:rPr>
          <w:lang w:eastAsia="zh-CN"/>
        </w:rPr>
      </w:pPr>
      <w:r>
        <w:rPr>
          <w:lang w:eastAsia="zh-CN"/>
        </w:rPr>
        <w:t xml:space="preserve">C. </w:t>
      </w:r>
      <w:r>
        <w:rPr>
          <w:lang w:eastAsia="zh-CN"/>
        </w:rPr>
        <w:t>控制连接使用</w:t>
      </w:r>
      <w:r>
        <w:rPr>
          <w:lang w:eastAsia="zh-CN"/>
        </w:rPr>
        <w:t xml:space="preserve"> UDP</w:t>
      </w:r>
      <w:r>
        <w:rPr>
          <w:lang w:eastAsia="zh-CN"/>
        </w:rPr>
        <w:t>，数据连接使用</w:t>
      </w:r>
      <w:r>
        <w:rPr>
          <w:lang w:eastAsia="zh-CN"/>
        </w:rPr>
        <w:t xml:space="preserve"> TCP</w:t>
      </w:r>
    </w:p>
    <w:p w14:paraId="37E1F697" w14:textId="77777777" w:rsidR="00B57A06" w:rsidRPr="00B57A06" w:rsidRDefault="00B57A06" w:rsidP="00B57A06">
      <w:pPr>
        <w:pStyle w:val="Option"/>
        <w:keepNext/>
        <w:rPr>
          <w:lang w:eastAsia="zh-CN"/>
        </w:rPr>
      </w:pPr>
      <w:r>
        <w:rPr>
          <w:lang w:eastAsia="zh-CN"/>
        </w:rPr>
        <w:t xml:space="preserve">D. FTP </w:t>
      </w:r>
      <w:r>
        <w:rPr>
          <w:lang w:eastAsia="zh-CN"/>
        </w:rPr>
        <w:t>不需要建立控制连接</w:t>
      </w:r>
    </w:p>
    <w:p w14:paraId="72BDE189" w14:textId="77777777" w:rsidR="00D21319" w:rsidRDefault="00B943F8">
      <w:pPr>
        <w:pStyle w:val="Question"/>
        <w:keepNext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用户发送电子邮件和从邮件服务器收取邮件，通常分别使用（　　）。</w:t>
      </w:r>
    </w:p>
    <w:p w14:paraId="79822712" w14:textId="77777777" w:rsidR="00D21319" w:rsidRDefault="00B943F8">
      <w:pPr>
        <w:pStyle w:val="Option"/>
        <w:keepNext/>
        <w:rPr>
          <w:lang w:eastAsia="zh-CN"/>
        </w:rPr>
      </w:pPr>
      <w:r>
        <w:t xml:space="preserve">A. SMTP </w:t>
      </w:r>
      <w:r>
        <w:t>和</w:t>
      </w:r>
      <w:r>
        <w:t xml:space="preserve"> POP3</w:t>
      </w:r>
    </w:p>
    <w:p w14:paraId="1121E9BC" w14:textId="77777777" w:rsidR="00D21319" w:rsidRDefault="00B943F8">
      <w:pPr>
        <w:pStyle w:val="Option"/>
        <w:keepNext/>
        <w:rPr>
          <w:lang w:eastAsia="zh-CN"/>
        </w:rPr>
      </w:pPr>
      <w:r>
        <w:t xml:space="preserve">B. POP3 </w:t>
      </w:r>
      <w:r>
        <w:t>和</w:t>
      </w:r>
      <w:r>
        <w:t xml:space="preserve"> SMTP</w:t>
      </w:r>
    </w:p>
    <w:p w14:paraId="5D107F14" w14:textId="77777777" w:rsidR="00D21319" w:rsidRDefault="00B943F8">
      <w:pPr>
        <w:pStyle w:val="Option"/>
        <w:keepNext/>
        <w:rPr>
          <w:lang w:eastAsia="zh-CN"/>
        </w:rPr>
      </w:pPr>
      <w:r>
        <w:t xml:space="preserve">C. HTTP </w:t>
      </w:r>
      <w:r>
        <w:t>和</w:t>
      </w:r>
      <w:r>
        <w:t xml:space="preserve"> FTP</w:t>
      </w:r>
    </w:p>
    <w:p w14:paraId="5CE7FB6E" w14:textId="77777777" w:rsidR="00D21319" w:rsidRDefault="00B943F8">
      <w:pPr>
        <w:pStyle w:val="Option"/>
        <w:rPr>
          <w:lang w:eastAsia="zh-CN"/>
        </w:rPr>
      </w:pPr>
      <w:r>
        <w:t xml:space="preserve">D. DNS </w:t>
      </w:r>
      <w:r>
        <w:t>和</w:t>
      </w:r>
      <w:r>
        <w:t xml:space="preserve"> ICMP</w:t>
      </w:r>
    </w:p>
    <w:p w14:paraId="4AA58AA5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6. </w:t>
      </w:r>
      <w:r>
        <w:rPr>
          <w:lang w:eastAsia="zh-CN"/>
        </w:rPr>
        <w:t>关于</w:t>
      </w:r>
      <w:r>
        <w:rPr>
          <w:lang w:eastAsia="zh-CN"/>
        </w:rPr>
        <w:t xml:space="preserve"> TCP </w:t>
      </w:r>
      <w:r>
        <w:rPr>
          <w:lang w:eastAsia="zh-CN"/>
        </w:rPr>
        <w:t>与</w:t>
      </w:r>
      <w:r>
        <w:rPr>
          <w:lang w:eastAsia="zh-CN"/>
        </w:rPr>
        <w:t xml:space="preserve"> UDP </w:t>
      </w:r>
      <w:r>
        <w:rPr>
          <w:lang w:eastAsia="zh-CN"/>
        </w:rPr>
        <w:t>的复用和差错检测，下列说法正确的是（　　）。</w:t>
      </w:r>
    </w:p>
    <w:p w14:paraId="4BC4B40F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A. </w:t>
      </w:r>
      <w:r>
        <w:rPr>
          <w:lang w:eastAsia="zh-CN"/>
        </w:rPr>
        <w:t>两者都利用端口号进行进程复用</w:t>
      </w:r>
    </w:p>
    <w:p w14:paraId="543C6E4D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B. </w:t>
      </w:r>
      <w:r>
        <w:rPr>
          <w:lang w:eastAsia="zh-CN"/>
        </w:rPr>
        <w:t xml:space="preserve">UDP </w:t>
      </w:r>
      <w:r>
        <w:rPr>
          <w:lang w:eastAsia="zh-CN"/>
        </w:rPr>
        <w:t>不含校验和字段</w:t>
      </w:r>
    </w:p>
    <w:p w14:paraId="2D606B6C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C. </w:t>
      </w:r>
      <w:r>
        <w:rPr>
          <w:lang w:eastAsia="zh-CN"/>
        </w:rPr>
        <w:t xml:space="preserve">TCP </w:t>
      </w:r>
      <w:r>
        <w:rPr>
          <w:lang w:eastAsia="zh-CN"/>
        </w:rPr>
        <w:t>报文边界会被接收端完整保留</w:t>
      </w:r>
    </w:p>
    <w:p w14:paraId="6705D3D7" w14:textId="77777777" w:rsidR="00D21319" w:rsidRDefault="00B943F8">
      <w:pPr>
        <w:pStyle w:val="Option"/>
        <w:rPr>
          <w:lang w:eastAsia="zh-CN"/>
        </w:rPr>
      </w:pPr>
      <w:r>
        <w:rPr>
          <w:b/>
          <w:lang w:eastAsia="zh-CN"/>
        </w:rPr>
        <w:t xml:space="preserve">D. </w:t>
      </w:r>
      <w:r>
        <w:rPr>
          <w:lang w:eastAsia="zh-CN"/>
        </w:rPr>
        <w:t xml:space="preserve">UDP </w:t>
      </w:r>
      <w:r>
        <w:rPr>
          <w:lang w:eastAsia="zh-CN"/>
        </w:rPr>
        <w:t>必须先三次握手再传输数据</w:t>
      </w:r>
    </w:p>
    <w:p w14:paraId="659CD57D" w14:textId="77777777" w:rsidR="00D21319" w:rsidRDefault="00B943F8">
      <w:pPr>
        <w:pStyle w:val="Question"/>
        <w:keepNext/>
        <w:rPr>
          <w:lang w:eastAsia="zh-CN"/>
        </w:rPr>
      </w:pPr>
      <w:r>
        <w:rPr>
          <w:lang w:eastAsia="zh-CN"/>
        </w:rPr>
        <w:t xml:space="preserve">7. </w:t>
      </w:r>
      <w:r>
        <w:rPr>
          <w:lang w:eastAsia="zh-CN"/>
        </w:rPr>
        <w:t>某</w:t>
      </w:r>
      <w:r>
        <w:rPr>
          <w:lang w:eastAsia="zh-CN"/>
        </w:rPr>
        <w:t xml:space="preserve"> TCP </w:t>
      </w:r>
      <w:r>
        <w:rPr>
          <w:lang w:eastAsia="zh-CN"/>
        </w:rPr>
        <w:t>连接的拥塞窗口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cwnd</w:t>
      </w:r>
      <w:proofErr w:type="spellEnd"/>
      <w:r>
        <w:rPr>
          <w:lang w:eastAsia="zh-CN"/>
        </w:rPr>
        <w:t>=10 MSS</w:t>
      </w:r>
      <w:r>
        <w:rPr>
          <w:lang w:eastAsia="zh-CN"/>
        </w:rPr>
        <w:t>，接收窗口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rwnd</w:t>
      </w:r>
      <w:proofErr w:type="spellEnd"/>
      <w:r>
        <w:rPr>
          <w:lang w:eastAsia="zh-CN"/>
        </w:rPr>
        <w:t>=6 MSS</w:t>
      </w:r>
      <w:r>
        <w:rPr>
          <w:lang w:eastAsia="zh-CN"/>
        </w:rPr>
        <w:t>，</w:t>
      </w:r>
      <w:r>
        <w:rPr>
          <w:lang w:eastAsia="zh-CN"/>
        </w:rPr>
        <w:t>MSS=1 KB</w:t>
      </w:r>
      <w:r>
        <w:rPr>
          <w:lang w:eastAsia="zh-CN"/>
        </w:rPr>
        <w:t>，</w:t>
      </w:r>
      <w:r>
        <w:rPr>
          <w:lang w:eastAsia="zh-CN"/>
        </w:rPr>
        <w:t xml:space="preserve">RTT=120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。假设每个</w:t>
      </w:r>
      <w:r>
        <w:rPr>
          <w:lang w:eastAsia="zh-CN"/>
        </w:rPr>
        <w:t xml:space="preserve"> RTT </w:t>
      </w:r>
      <w:r>
        <w:rPr>
          <w:lang w:eastAsia="zh-CN"/>
        </w:rPr>
        <w:t>均可发送满一个发送窗口，忽略首部开销，其最大平均发送速率为（　　）。</w:t>
      </w:r>
    </w:p>
    <w:p w14:paraId="4CB71C50" w14:textId="77777777" w:rsidR="00D21319" w:rsidRDefault="00B943F8">
      <w:pPr>
        <w:pStyle w:val="Option"/>
        <w:keepNext/>
      </w:pPr>
      <w:r>
        <w:t>A. 204.8 kb/s</w:t>
      </w:r>
    </w:p>
    <w:p w14:paraId="27C6053A" w14:textId="77777777" w:rsidR="00D21319" w:rsidRDefault="00B943F8">
      <w:pPr>
        <w:pStyle w:val="Option"/>
        <w:keepNext/>
      </w:pPr>
      <w:r>
        <w:t>B. 409.6 kb/s</w:t>
      </w:r>
    </w:p>
    <w:p w14:paraId="72C34594" w14:textId="77777777" w:rsidR="00D21319" w:rsidRDefault="00B943F8">
      <w:pPr>
        <w:pStyle w:val="Option"/>
        <w:keepNext/>
      </w:pPr>
      <w:r>
        <w:t>C. 682.7 kb/s</w:t>
      </w:r>
    </w:p>
    <w:p w14:paraId="485131DB" w14:textId="77777777" w:rsidR="00D21319" w:rsidRDefault="00B943F8">
      <w:pPr>
        <w:pStyle w:val="Option"/>
      </w:pPr>
      <w:r>
        <w:t>D. 819.2 kb/s</w:t>
      </w:r>
    </w:p>
    <w:p w14:paraId="6DF27865" w14:textId="77777777" w:rsidR="00D21319" w:rsidRDefault="00B943F8">
      <w:pPr>
        <w:pStyle w:val="Question"/>
        <w:keepNext/>
      </w:pPr>
      <w:r>
        <w:rPr>
          <w:b/>
        </w:rPr>
        <w:t xml:space="preserve">8. </w:t>
      </w:r>
      <w:r>
        <w:t xml:space="preserve">TCP Reno </w:t>
      </w:r>
      <w:proofErr w:type="spellStart"/>
      <w:r>
        <w:t>发送方当前</w:t>
      </w:r>
      <w:proofErr w:type="spellEnd"/>
      <w:r>
        <w:t xml:space="preserve"> </w:t>
      </w:r>
      <w:proofErr w:type="spellStart"/>
      <w:r>
        <w:t>cwnd</w:t>
      </w:r>
      <w:proofErr w:type="spellEnd"/>
      <w:r>
        <w:t xml:space="preserve">=18 </w:t>
      </w:r>
      <w:proofErr w:type="spellStart"/>
      <w:r>
        <w:t>MSS</w:t>
      </w:r>
      <w:r>
        <w:t>。收到</w:t>
      </w:r>
      <w:proofErr w:type="spellEnd"/>
      <w:r>
        <w:t xml:space="preserve"> 3 </w:t>
      </w:r>
      <w:proofErr w:type="spellStart"/>
      <w:r>
        <w:t>个重复</w:t>
      </w:r>
      <w:proofErr w:type="spellEnd"/>
      <w:r>
        <w:t xml:space="preserve"> ACK </w:t>
      </w:r>
      <w:proofErr w:type="spellStart"/>
      <w:r>
        <w:t>后进入快速重传，按课程中的简化模型，新的</w:t>
      </w:r>
      <w:proofErr w:type="spellEnd"/>
      <w:r>
        <w:t xml:space="preserve"> </w:t>
      </w:r>
      <w:proofErr w:type="spellStart"/>
      <w:r>
        <w:t>ssthresh</w:t>
      </w:r>
      <w:proofErr w:type="spellEnd"/>
      <w:r>
        <w:t xml:space="preserve"> </w:t>
      </w:r>
      <w:proofErr w:type="spellStart"/>
      <w:r>
        <w:t>和退出快速恢复后的</w:t>
      </w:r>
      <w:proofErr w:type="spellEnd"/>
      <w:r>
        <w:t xml:space="preserve"> </w:t>
      </w:r>
      <w:proofErr w:type="spellStart"/>
      <w:r>
        <w:t>cwnd</w:t>
      </w:r>
      <w:proofErr w:type="spellEnd"/>
      <w:r>
        <w:t xml:space="preserve"> </w:t>
      </w:r>
      <w:proofErr w:type="spellStart"/>
      <w:r>
        <w:t>分别为</w:t>
      </w:r>
      <w:proofErr w:type="spellEnd"/>
      <w:proofErr w:type="gramStart"/>
      <w:r>
        <w:t>（　　）</w:t>
      </w:r>
      <w:proofErr w:type="gramEnd"/>
      <w:r>
        <w:t>。</w:t>
      </w:r>
    </w:p>
    <w:p w14:paraId="0A01B2BB" w14:textId="77777777" w:rsidR="00D21319" w:rsidRDefault="00B943F8">
      <w:pPr>
        <w:pStyle w:val="Option"/>
        <w:keepNext/>
      </w:pPr>
      <w:r>
        <w:rPr>
          <w:b/>
        </w:rPr>
        <w:t xml:space="preserve">A. </w:t>
      </w:r>
      <w:r>
        <w:t>9 MSS</w:t>
      </w:r>
      <w:r>
        <w:t>，</w:t>
      </w:r>
      <w:r>
        <w:t>9 MSS</w:t>
      </w:r>
    </w:p>
    <w:p w14:paraId="7E32631B" w14:textId="77777777" w:rsidR="00D21319" w:rsidRDefault="00B943F8">
      <w:pPr>
        <w:pStyle w:val="Option"/>
        <w:keepNext/>
      </w:pPr>
      <w:r>
        <w:rPr>
          <w:b/>
        </w:rPr>
        <w:t xml:space="preserve">B. </w:t>
      </w:r>
      <w:r>
        <w:t>9 MSS</w:t>
      </w:r>
      <w:r>
        <w:t>，</w:t>
      </w:r>
      <w:r>
        <w:t>1 MSS</w:t>
      </w:r>
    </w:p>
    <w:p w14:paraId="6E110555" w14:textId="77777777" w:rsidR="00D21319" w:rsidRDefault="00B943F8">
      <w:pPr>
        <w:pStyle w:val="Option"/>
        <w:keepNext/>
      </w:pPr>
      <w:r>
        <w:rPr>
          <w:b/>
        </w:rPr>
        <w:t xml:space="preserve">C. </w:t>
      </w:r>
      <w:r>
        <w:t>18 MSS</w:t>
      </w:r>
      <w:r>
        <w:t>，</w:t>
      </w:r>
      <w:r>
        <w:t>9 MSS</w:t>
      </w:r>
    </w:p>
    <w:p w14:paraId="1E0677E8" w14:textId="77777777" w:rsidR="00D21319" w:rsidRDefault="00B943F8">
      <w:pPr>
        <w:pStyle w:val="Option"/>
        <w:rPr>
          <w:lang w:eastAsia="zh-CN"/>
        </w:rPr>
      </w:pPr>
      <w:r>
        <w:rPr>
          <w:b/>
          <w:lang w:eastAsia="zh-CN"/>
        </w:rPr>
        <w:t xml:space="preserve">D. </w:t>
      </w:r>
      <w:r>
        <w:rPr>
          <w:lang w:eastAsia="zh-CN"/>
        </w:rPr>
        <w:t>12 MSS</w:t>
      </w:r>
      <w:r>
        <w:rPr>
          <w:lang w:eastAsia="zh-CN"/>
        </w:rPr>
        <w:t>，</w:t>
      </w:r>
      <w:r>
        <w:rPr>
          <w:lang w:eastAsia="zh-CN"/>
        </w:rPr>
        <w:t>12 MSS</w:t>
      </w:r>
    </w:p>
    <w:p w14:paraId="7932B3A7" w14:textId="0C073FD4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lastRenderedPageBreak/>
        <w:t xml:space="preserve">9. </w:t>
      </w:r>
      <w:r w:rsidR="003868F4" w:rsidRPr="003868F4">
        <w:rPr>
          <w:lang w:eastAsia="zh-CN"/>
        </w:rPr>
        <w:t>某</w:t>
      </w:r>
      <w:r w:rsidR="003868F4" w:rsidRPr="003868F4">
        <w:rPr>
          <w:lang w:eastAsia="zh-CN"/>
        </w:rPr>
        <w:t xml:space="preserve"> NAT </w:t>
      </w:r>
      <w:r w:rsidR="003868F4" w:rsidRPr="003868F4">
        <w:rPr>
          <w:lang w:eastAsia="zh-CN"/>
        </w:rPr>
        <w:t>路由器的公网</w:t>
      </w:r>
      <w:r w:rsidR="003868F4" w:rsidRPr="003868F4">
        <w:rPr>
          <w:lang w:eastAsia="zh-CN"/>
        </w:rPr>
        <w:t xml:space="preserve"> IP </w:t>
      </w:r>
      <w:r w:rsidR="003868F4" w:rsidRPr="003868F4">
        <w:rPr>
          <w:lang w:eastAsia="zh-CN"/>
        </w:rPr>
        <w:t>地址为</w:t>
      </w:r>
      <w:r w:rsidR="003868F4" w:rsidRPr="003868F4">
        <w:rPr>
          <w:lang w:eastAsia="zh-CN"/>
        </w:rPr>
        <w:t xml:space="preserve"> 203.0.113.7</w:t>
      </w:r>
      <w:r w:rsidR="003868F4" w:rsidRPr="003868F4">
        <w:rPr>
          <w:lang w:eastAsia="zh-CN"/>
        </w:rPr>
        <w:t>。内网主机</w:t>
      </w:r>
      <w:r w:rsidR="003868F4" w:rsidRPr="003868F4">
        <w:rPr>
          <w:lang w:eastAsia="zh-CN"/>
        </w:rPr>
        <w:t xml:space="preserve"> 10.0.0.8 </w:t>
      </w:r>
      <w:r w:rsidR="003868F4" w:rsidRPr="003868F4">
        <w:rPr>
          <w:lang w:eastAsia="zh-CN"/>
        </w:rPr>
        <w:t>向外部服务器</w:t>
      </w:r>
      <w:r w:rsidR="003868F4" w:rsidRPr="003868F4">
        <w:rPr>
          <w:lang w:eastAsia="zh-CN"/>
        </w:rPr>
        <w:t xml:space="preserve"> 198.51.100.20 </w:t>
      </w:r>
      <w:r w:rsidR="003868F4" w:rsidRPr="003868F4">
        <w:rPr>
          <w:lang w:eastAsia="zh-CN"/>
        </w:rPr>
        <w:t>发送</w:t>
      </w:r>
      <w:r w:rsidR="003868F4" w:rsidRPr="003868F4">
        <w:rPr>
          <w:lang w:eastAsia="zh-CN"/>
        </w:rPr>
        <w:t xml:space="preserve"> IP </w:t>
      </w:r>
      <w:r w:rsidR="003868F4" w:rsidRPr="003868F4">
        <w:rPr>
          <w:lang w:eastAsia="zh-CN"/>
        </w:rPr>
        <w:t>分组。该分组经过</w:t>
      </w:r>
      <w:r w:rsidR="003868F4" w:rsidRPr="003868F4">
        <w:rPr>
          <w:lang w:eastAsia="zh-CN"/>
        </w:rPr>
        <w:t xml:space="preserve"> NAT </w:t>
      </w:r>
      <w:r w:rsidR="003868F4" w:rsidRPr="003868F4">
        <w:rPr>
          <w:lang w:eastAsia="zh-CN"/>
        </w:rPr>
        <w:t>路由器并从公网接口发出时，源</w:t>
      </w:r>
      <w:r w:rsidR="003868F4" w:rsidRPr="003868F4">
        <w:rPr>
          <w:lang w:eastAsia="zh-CN"/>
        </w:rPr>
        <w:t xml:space="preserve"> IP </w:t>
      </w:r>
      <w:r w:rsidR="003868F4" w:rsidRPr="003868F4">
        <w:rPr>
          <w:lang w:eastAsia="zh-CN"/>
        </w:rPr>
        <w:t>地址通常为（　　）</w:t>
      </w:r>
      <w:r>
        <w:rPr>
          <w:lang w:eastAsia="zh-CN"/>
        </w:rPr>
        <w:t>。</w:t>
      </w:r>
    </w:p>
    <w:p w14:paraId="2FCDD915" w14:textId="77777777" w:rsidR="003868F4" w:rsidRPr="003868F4" w:rsidRDefault="003868F4" w:rsidP="003868F4">
      <w:pPr>
        <w:pStyle w:val="Question"/>
        <w:keepNext/>
        <w:rPr>
          <w:b/>
        </w:rPr>
      </w:pPr>
      <w:r w:rsidRPr="003868F4">
        <w:rPr>
          <w:b/>
        </w:rPr>
        <w:t>A. 10.0.0.8</w:t>
      </w:r>
    </w:p>
    <w:p w14:paraId="070DD153" w14:textId="77777777" w:rsidR="003868F4" w:rsidRPr="003868F4" w:rsidRDefault="003868F4" w:rsidP="003868F4">
      <w:pPr>
        <w:pStyle w:val="Question"/>
        <w:keepNext/>
        <w:rPr>
          <w:b/>
        </w:rPr>
      </w:pPr>
      <w:r w:rsidRPr="003868F4">
        <w:rPr>
          <w:b/>
        </w:rPr>
        <w:t>B. 198.51.100.20</w:t>
      </w:r>
    </w:p>
    <w:p w14:paraId="382416B3" w14:textId="77777777" w:rsidR="003868F4" w:rsidRPr="003868F4" w:rsidRDefault="003868F4" w:rsidP="003868F4">
      <w:pPr>
        <w:pStyle w:val="Question"/>
        <w:keepNext/>
        <w:rPr>
          <w:b/>
        </w:rPr>
      </w:pPr>
      <w:r w:rsidRPr="003868F4">
        <w:rPr>
          <w:b/>
        </w:rPr>
        <w:t>C. 203.0.113.7</w:t>
      </w:r>
    </w:p>
    <w:p w14:paraId="67B7B72B" w14:textId="77777777" w:rsidR="003868F4" w:rsidRDefault="003868F4" w:rsidP="003868F4">
      <w:pPr>
        <w:pStyle w:val="Question"/>
        <w:keepNext/>
        <w:rPr>
          <w:b/>
        </w:rPr>
      </w:pPr>
      <w:r w:rsidRPr="003868F4">
        <w:rPr>
          <w:b/>
        </w:rPr>
        <w:t>D. 255.255.255.255</w:t>
      </w:r>
    </w:p>
    <w:p w14:paraId="79D1ADE3" w14:textId="7BD2F96D" w:rsidR="00D21319" w:rsidRDefault="00B943F8" w:rsidP="003868F4">
      <w:pPr>
        <w:pStyle w:val="Question"/>
        <w:keepNext/>
      </w:pPr>
      <w:r>
        <w:rPr>
          <w:b/>
        </w:rPr>
        <w:t xml:space="preserve">10. </w:t>
      </w:r>
      <w:r>
        <w:t xml:space="preserve">IPv6 </w:t>
      </w:r>
      <w:proofErr w:type="spellStart"/>
      <w:r>
        <w:t>地址</w:t>
      </w:r>
      <w:proofErr w:type="spellEnd"/>
      <w:r>
        <w:t xml:space="preserve"> 2001:0db8:0000:0000:0000:00a0:0000:0001 </w:t>
      </w:r>
      <w:proofErr w:type="spellStart"/>
      <w:r>
        <w:t>的合法最简写法是</w:t>
      </w:r>
      <w:proofErr w:type="spellEnd"/>
      <w:proofErr w:type="gramStart"/>
      <w:r>
        <w:t>（　　）</w:t>
      </w:r>
      <w:proofErr w:type="gramEnd"/>
      <w:r>
        <w:t>。</w:t>
      </w:r>
    </w:p>
    <w:p w14:paraId="7C08CDC7" w14:textId="77777777" w:rsidR="00D21319" w:rsidRDefault="00B943F8">
      <w:pPr>
        <w:pStyle w:val="Option"/>
        <w:keepNext/>
      </w:pPr>
      <w:r>
        <w:rPr>
          <w:b/>
        </w:rPr>
        <w:t xml:space="preserve">A. </w:t>
      </w:r>
      <w:r>
        <w:t>2001:db</w:t>
      </w:r>
      <w:proofErr w:type="gramStart"/>
      <w:r>
        <w:t>8::</w:t>
      </w:r>
      <w:proofErr w:type="gramEnd"/>
      <w:r>
        <w:t>a0:0:1</w:t>
      </w:r>
    </w:p>
    <w:p w14:paraId="78CB5648" w14:textId="77777777" w:rsidR="00D21319" w:rsidRDefault="00B943F8">
      <w:pPr>
        <w:pStyle w:val="Option"/>
        <w:keepNext/>
      </w:pPr>
      <w:r>
        <w:rPr>
          <w:b/>
        </w:rPr>
        <w:t xml:space="preserve">B. </w:t>
      </w:r>
      <w:r>
        <w:t>2001:db</w:t>
      </w:r>
      <w:proofErr w:type="gramStart"/>
      <w:r>
        <w:t>8::</w:t>
      </w:r>
      <w:proofErr w:type="gramEnd"/>
      <w:r>
        <w:t>a0::1</w:t>
      </w:r>
    </w:p>
    <w:p w14:paraId="2BBA0643" w14:textId="77777777" w:rsidR="00D21319" w:rsidRDefault="00B943F8">
      <w:pPr>
        <w:pStyle w:val="Option"/>
        <w:keepNext/>
      </w:pPr>
      <w:r>
        <w:rPr>
          <w:b/>
        </w:rPr>
        <w:t xml:space="preserve">C. </w:t>
      </w:r>
      <w:r>
        <w:t>2001:db</w:t>
      </w:r>
      <w:proofErr w:type="gramStart"/>
      <w:r>
        <w:t>8:0:a</w:t>
      </w:r>
      <w:proofErr w:type="gramEnd"/>
      <w:r>
        <w:t>0:0:1</w:t>
      </w:r>
    </w:p>
    <w:p w14:paraId="1A8F06CB" w14:textId="77777777" w:rsidR="00D21319" w:rsidRDefault="00B943F8">
      <w:pPr>
        <w:pStyle w:val="Option"/>
      </w:pPr>
      <w:r>
        <w:rPr>
          <w:b/>
        </w:rPr>
        <w:t xml:space="preserve">D. </w:t>
      </w:r>
      <w:r>
        <w:t>2001:db</w:t>
      </w:r>
      <w:proofErr w:type="gramStart"/>
      <w:r>
        <w:t>8:::</w:t>
      </w:r>
      <w:proofErr w:type="gramEnd"/>
      <w:r>
        <w:t>a0:0:1</w:t>
      </w:r>
    </w:p>
    <w:p w14:paraId="7C045409" w14:textId="77777777" w:rsidR="00D21319" w:rsidRDefault="00B943F8">
      <w:pPr>
        <w:pStyle w:val="Question"/>
        <w:keepNext/>
      </w:pPr>
      <w:r>
        <w:rPr>
          <w:b/>
        </w:rPr>
        <w:t xml:space="preserve">11. </w:t>
      </w:r>
      <w:proofErr w:type="spellStart"/>
      <w:r>
        <w:t>地址块</w:t>
      </w:r>
      <w:proofErr w:type="spellEnd"/>
      <w:r>
        <w:t xml:space="preserve"> 192.0.2.128/26 </w:t>
      </w:r>
      <w:proofErr w:type="spellStart"/>
      <w:r>
        <w:t>的可用主机地址范围是</w:t>
      </w:r>
      <w:proofErr w:type="spellEnd"/>
      <w:proofErr w:type="gramStart"/>
      <w:r>
        <w:t>（　　）</w:t>
      </w:r>
      <w:proofErr w:type="gramEnd"/>
      <w:r>
        <w:t>。</w:t>
      </w:r>
    </w:p>
    <w:p w14:paraId="4D18E99C" w14:textId="77777777" w:rsidR="00D21319" w:rsidRDefault="00B943F8">
      <w:pPr>
        <w:pStyle w:val="Option"/>
        <w:keepNext/>
      </w:pPr>
      <w:r>
        <w:rPr>
          <w:b/>
        </w:rPr>
        <w:t xml:space="preserve">A. </w:t>
      </w:r>
      <w:r>
        <w:t>192.0.2.128</w:t>
      </w:r>
      <w:r>
        <w:t>～</w:t>
      </w:r>
      <w:r>
        <w:t>192.0.2.191</w:t>
      </w:r>
    </w:p>
    <w:p w14:paraId="4FC6E7C1" w14:textId="77777777" w:rsidR="00D21319" w:rsidRDefault="00B943F8">
      <w:pPr>
        <w:pStyle w:val="Option"/>
        <w:keepNext/>
      </w:pPr>
      <w:r>
        <w:rPr>
          <w:b/>
        </w:rPr>
        <w:t xml:space="preserve">B. </w:t>
      </w:r>
      <w:r>
        <w:t>192.0.2.129</w:t>
      </w:r>
      <w:r>
        <w:t>～</w:t>
      </w:r>
      <w:r>
        <w:t>192.0.2.190</w:t>
      </w:r>
    </w:p>
    <w:p w14:paraId="1CB5A80A" w14:textId="77777777" w:rsidR="00D21319" w:rsidRDefault="00B943F8">
      <w:pPr>
        <w:pStyle w:val="Option"/>
        <w:keepNext/>
      </w:pPr>
      <w:r>
        <w:rPr>
          <w:b/>
        </w:rPr>
        <w:t xml:space="preserve">C. </w:t>
      </w:r>
      <w:r>
        <w:t>192.0.2.129</w:t>
      </w:r>
      <w:r>
        <w:t>～</w:t>
      </w:r>
      <w:r>
        <w:t>192.0.2.191</w:t>
      </w:r>
    </w:p>
    <w:p w14:paraId="7FFC41B3" w14:textId="77777777" w:rsidR="00D21319" w:rsidRDefault="00B943F8">
      <w:pPr>
        <w:pStyle w:val="Option"/>
      </w:pPr>
      <w:r>
        <w:rPr>
          <w:b/>
        </w:rPr>
        <w:t xml:space="preserve">D. </w:t>
      </w:r>
      <w:r>
        <w:t>192.0.2.130</w:t>
      </w:r>
      <w:r>
        <w:t>～</w:t>
      </w:r>
      <w:r>
        <w:t>192.0.2.190</w:t>
      </w:r>
    </w:p>
    <w:p w14:paraId="0B716777" w14:textId="77777777" w:rsidR="00D21319" w:rsidRDefault="00B943F8">
      <w:pPr>
        <w:pStyle w:val="Question"/>
        <w:keepNext/>
        <w:rPr>
          <w:lang w:eastAsia="zh-CN"/>
        </w:rPr>
      </w:pPr>
      <w:r>
        <w:t xml:space="preserve">12. </w:t>
      </w:r>
      <w:proofErr w:type="spellStart"/>
      <w:r>
        <w:t>主机</w:t>
      </w:r>
      <w:proofErr w:type="spellEnd"/>
      <w:r>
        <w:t xml:space="preserve"> A </w:t>
      </w:r>
      <w:proofErr w:type="spellStart"/>
      <w:r>
        <w:t>使用</w:t>
      </w:r>
      <w:proofErr w:type="spellEnd"/>
      <w:r>
        <w:t xml:space="preserve"> ping </w:t>
      </w:r>
      <w:proofErr w:type="spellStart"/>
      <w:r>
        <w:t>命令测试主机</w:t>
      </w:r>
      <w:proofErr w:type="spellEnd"/>
      <w:r>
        <w:t xml:space="preserve"> B</w:t>
      </w:r>
      <w:r>
        <w:t>。</w:t>
      </w:r>
      <w:r>
        <w:rPr>
          <w:lang w:eastAsia="zh-CN"/>
        </w:rPr>
        <w:t>若主机</w:t>
      </w:r>
      <w:r>
        <w:rPr>
          <w:lang w:eastAsia="zh-CN"/>
        </w:rPr>
        <w:t xml:space="preserve"> B </w:t>
      </w:r>
      <w:r>
        <w:rPr>
          <w:lang w:eastAsia="zh-CN"/>
        </w:rPr>
        <w:t>正常收到请求，通常返回</w:t>
      </w:r>
      <w:proofErr w:type="gramStart"/>
      <w:r>
        <w:rPr>
          <w:lang w:eastAsia="zh-CN"/>
        </w:rPr>
        <w:t>（　　）</w:t>
      </w:r>
      <w:proofErr w:type="gramEnd"/>
      <w:r>
        <w:rPr>
          <w:lang w:eastAsia="zh-CN"/>
        </w:rPr>
        <w:t>。</w:t>
      </w:r>
    </w:p>
    <w:p w14:paraId="189B0864" w14:textId="77777777" w:rsidR="00D21319" w:rsidRDefault="00B943F8">
      <w:pPr>
        <w:pStyle w:val="Option"/>
        <w:keepNext/>
        <w:rPr>
          <w:lang w:eastAsia="zh-CN"/>
        </w:rPr>
      </w:pPr>
      <w:r>
        <w:rPr>
          <w:lang w:eastAsia="zh-CN"/>
        </w:rPr>
        <w:t xml:space="preserve">A. ICMP </w:t>
      </w:r>
      <w:r>
        <w:rPr>
          <w:lang w:eastAsia="zh-CN"/>
        </w:rPr>
        <w:t>回显应答报文</w:t>
      </w:r>
    </w:p>
    <w:p w14:paraId="0E9D94BC" w14:textId="77777777" w:rsidR="00D21319" w:rsidRDefault="00B943F8">
      <w:pPr>
        <w:pStyle w:val="Option"/>
        <w:keepNext/>
        <w:rPr>
          <w:lang w:eastAsia="zh-CN"/>
        </w:rPr>
      </w:pPr>
      <w:r>
        <w:rPr>
          <w:lang w:eastAsia="zh-CN"/>
        </w:rPr>
        <w:t xml:space="preserve">B. ARP </w:t>
      </w:r>
      <w:r>
        <w:rPr>
          <w:lang w:eastAsia="zh-CN"/>
        </w:rPr>
        <w:t>请求报文</w:t>
      </w:r>
    </w:p>
    <w:p w14:paraId="4E5FB0CF" w14:textId="77777777" w:rsidR="00D21319" w:rsidRDefault="00B943F8">
      <w:pPr>
        <w:pStyle w:val="Option"/>
        <w:keepNext/>
        <w:rPr>
          <w:lang w:eastAsia="zh-CN"/>
        </w:rPr>
      </w:pPr>
      <w:r>
        <w:rPr>
          <w:lang w:eastAsia="zh-CN"/>
        </w:rPr>
        <w:t xml:space="preserve">C. TCP </w:t>
      </w:r>
      <w:r>
        <w:rPr>
          <w:lang w:eastAsia="zh-CN"/>
        </w:rPr>
        <w:t>确认报文</w:t>
      </w:r>
    </w:p>
    <w:p w14:paraId="480EDE19" w14:textId="77777777" w:rsidR="00D21319" w:rsidRDefault="00B943F8">
      <w:pPr>
        <w:pStyle w:val="Option"/>
        <w:rPr>
          <w:lang w:eastAsia="zh-CN"/>
        </w:rPr>
      </w:pPr>
      <w:r>
        <w:rPr>
          <w:lang w:eastAsia="zh-CN"/>
        </w:rPr>
        <w:t xml:space="preserve">D. DNS </w:t>
      </w:r>
      <w:r>
        <w:rPr>
          <w:lang w:eastAsia="zh-CN"/>
        </w:rPr>
        <w:t>响应报文</w:t>
      </w:r>
    </w:p>
    <w:p w14:paraId="7D6B4A4F" w14:textId="09C375BC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13. </w:t>
      </w:r>
      <w:r w:rsidR="003868F4" w:rsidRPr="003868F4">
        <w:rPr>
          <w:lang w:eastAsia="zh-CN"/>
        </w:rPr>
        <w:t>路由器</w:t>
      </w:r>
      <w:r w:rsidR="003868F4" w:rsidRPr="003868F4">
        <w:rPr>
          <w:lang w:eastAsia="zh-CN"/>
        </w:rPr>
        <w:t xml:space="preserve"> R1 </w:t>
      </w:r>
      <w:r w:rsidR="003868F4" w:rsidRPr="003868F4">
        <w:rPr>
          <w:lang w:eastAsia="zh-CN"/>
        </w:rPr>
        <w:t>当前到网络</w:t>
      </w:r>
      <w:r w:rsidR="003868F4" w:rsidRPr="003868F4">
        <w:rPr>
          <w:lang w:eastAsia="zh-CN"/>
        </w:rPr>
        <w:t xml:space="preserve"> N </w:t>
      </w:r>
      <w:r w:rsidR="003868F4" w:rsidRPr="003868F4">
        <w:rPr>
          <w:lang w:eastAsia="zh-CN"/>
        </w:rPr>
        <w:t>的路由为</w:t>
      </w:r>
      <w:r w:rsidR="003868F4" w:rsidRPr="003868F4">
        <w:rPr>
          <w:lang w:eastAsia="zh-CN"/>
        </w:rPr>
        <w:t>“</w:t>
      </w:r>
      <w:r w:rsidR="003868F4" w:rsidRPr="003868F4">
        <w:rPr>
          <w:lang w:eastAsia="zh-CN"/>
        </w:rPr>
        <w:t>下一跳</w:t>
      </w:r>
      <w:r w:rsidR="003868F4" w:rsidRPr="003868F4">
        <w:rPr>
          <w:lang w:eastAsia="zh-CN"/>
        </w:rPr>
        <w:t xml:space="preserve"> R3</w:t>
      </w:r>
      <w:r w:rsidR="003868F4" w:rsidRPr="003868F4">
        <w:rPr>
          <w:lang w:eastAsia="zh-CN"/>
        </w:rPr>
        <w:t>，跳数</w:t>
      </w:r>
      <w:r w:rsidR="003868F4" w:rsidRPr="003868F4">
        <w:rPr>
          <w:lang w:eastAsia="zh-CN"/>
        </w:rPr>
        <w:t xml:space="preserve"> 5”</w:t>
      </w:r>
      <w:r w:rsidR="003868F4" w:rsidRPr="003868F4">
        <w:rPr>
          <w:lang w:eastAsia="zh-CN"/>
        </w:rPr>
        <w:t>。随后，</w:t>
      </w:r>
      <w:r w:rsidR="003868F4" w:rsidRPr="003868F4">
        <w:rPr>
          <w:lang w:eastAsia="zh-CN"/>
        </w:rPr>
        <w:t xml:space="preserve">R1 </w:t>
      </w:r>
      <w:r w:rsidR="003868F4" w:rsidRPr="003868F4">
        <w:rPr>
          <w:lang w:eastAsia="zh-CN"/>
        </w:rPr>
        <w:t>从相邻路由器</w:t>
      </w:r>
      <w:r w:rsidR="003868F4" w:rsidRPr="003868F4">
        <w:rPr>
          <w:lang w:eastAsia="zh-CN"/>
        </w:rPr>
        <w:t xml:space="preserve"> R2 </w:t>
      </w:r>
      <w:r w:rsidR="003868F4" w:rsidRPr="003868F4">
        <w:rPr>
          <w:lang w:eastAsia="zh-CN"/>
        </w:rPr>
        <w:t>收到路由信息：</w:t>
      </w:r>
      <w:r w:rsidR="003868F4" w:rsidRPr="003868F4">
        <w:rPr>
          <w:lang w:eastAsia="zh-CN"/>
        </w:rPr>
        <w:t xml:space="preserve">R2 </w:t>
      </w:r>
      <w:r w:rsidR="003868F4" w:rsidRPr="003868F4">
        <w:rPr>
          <w:lang w:eastAsia="zh-CN"/>
        </w:rPr>
        <w:t>到网络</w:t>
      </w:r>
      <w:r w:rsidR="003868F4" w:rsidRPr="003868F4">
        <w:rPr>
          <w:lang w:eastAsia="zh-CN"/>
        </w:rPr>
        <w:t xml:space="preserve"> N </w:t>
      </w:r>
      <w:proofErr w:type="gramStart"/>
      <w:r w:rsidR="003868F4" w:rsidRPr="003868F4">
        <w:rPr>
          <w:lang w:eastAsia="zh-CN"/>
        </w:rPr>
        <w:t>的跳数为</w:t>
      </w:r>
      <w:proofErr w:type="gramEnd"/>
      <w:r w:rsidR="003868F4" w:rsidRPr="003868F4">
        <w:rPr>
          <w:lang w:eastAsia="zh-CN"/>
        </w:rPr>
        <w:t xml:space="preserve"> 2</w:t>
      </w:r>
      <w:r w:rsidR="003868F4" w:rsidRPr="003868F4">
        <w:rPr>
          <w:lang w:eastAsia="zh-CN"/>
        </w:rPr>
        <w:t>。按照</w:t>
      </w:r>
      <w:r w:rsidR="003868F4" w:rsidRPr="003868F4">
        <w:rPr>
          <w:lang w:eastAsia="zh-CN"/>
        </w:rPr>
        <w:t xml:space="preserve"> RIP </w:t>
      </w:r>
      <w:r w:rsidR="003868F4" w:rsidRPr="003868F4">
        <w:rPr>
          <w:lang w:eastAsia="zh-CN"/>
        </w:rPr>
        <w:t>的距离向量算法，</w:t>
      </w:r>
      <w:r w:rsidR="003868F4" w:rsidRPr="003868F4">
        <w:rPr>
          <w:lang w:eastAsia="zh-CN"/>
        </w:rPr>
        <w:t xml:space="preserve">R1 </w:t>
      </w:r>
      <w:r w:rsidR="003868F4" w:rsidRPr="003868F4">
        <w:rPr>
          <w:lang w:eastAsia="zh-CN"/>
        </w:rPr>
        <w:t>应将到网络</w:t>
      </w:r>
      <w:r w:rsidR="003868F4" w:rsidRPr="003868F4">
        <w:rPr>
          <w:lang w:eastAsia="zh-CN"/>
        </w:rPr>
        <w:t xml:space="preserve"> N </w:t>
      </w:r>
      <w:r w:rsidR="003868F4" w:rsidRPr="003868F4">
        <w:rPr>
          <w:lang w:eastAsia="zh-CN"/>
        </w:rPr>
        <w:t>的路由更新为（　　）。</w:t>
      </w:r>
    </w:p>
    <w:p w14:paraId="374AAA09" w14:textId="77777777" w:rsidR="003868F4" w:rsidRPr="003868F4" w:rsidRDefault="003868F4" w:rsidP="003868F4">
      <w:pPr>
        <w:pStyle w:val="Question"/>
        <w:keepNext/>
        <w:rPr>
          <w:rFonts w:hint="eastAsia"/>
          <w:bCs/>
          <w:lang w:eastAsia="zh-CN"/>
        </w:rPr>
      </w:pPr>
      <w:r w:rsidRPr="003868F4">
        <w:rPr>
          <w:rFonts w:hint="eastAsia"/>
          <w:bCs/>
          <w:lang w:eastAsia="zh-CN"/>
        </w:rPr>
        <w:t xml:space="preserve">A. </w:t>
      </w:r>
      <w:r w:rsidRPr="003868F4">
        <w:rPr>
          <w:rFonts w:hint="eastAsia"/>
          <w:bCs/>
          <w:lang w:eastAsia="zh-CN"/>
        </w:rPr>
        <w:t>下一跳</w:t>
      </w:r>
      <w:r w:rsidRPr="003868F4">
        <w:rPr>
          <w:rFonts w:hint="eastAsia"/>
          <w:bCs/>
          <w:lang w:eastAsia="zh-CN"/>
        </w:rPr>
        <w:t xml:space="preserve"> R3</w:t>
      </w:r>
      <w:r w:rsidRPr="003868F4">
        <w:rPr>
          <w:rFonts w:hint="eastAsia"/>
          <w:bCs/>
          <w:lang w:eastAsia="zh-CN"/>
        </w:rPr>
        <w:t>，跳数</w:t>
      </w:r>
      <w:r w:rsidRPr="003868F4">
        <w:rPr>
          <w:rFonts w:hint="eastAsia"/>
          <w:bCs/>
          <w:lang w:eastAsia="zh-CN"/>
        </w:rPr>
        <w:t xml:space="preserve"> 5</w:t>
      </w:r>
    </w:p>
    <w:p w14:paraId="4669F87B" w14:textId="77777777" w:rsidR="003868F4" w:rsidRPr="003868F4" w:rsidRDefault="003868F4" w:rsidP="003868F4">
      <w:pPr>
        <w:pStyle w:val="Question"/>
        <w:keepNext/>
        <w:rPr>
          <w:rFonts w:hint="eastAsia"/>
          <w:bCs/>
          <w:lang w:eastAsia="zh-CN"/>
        </w:rPr>
      </w:pPr>
      <w:r w:rsidRPr="003868F4">
        <w:rPr>
          <w:rFonts w:hint="eastAsia"/>
          <w:bCs/>
          <w:lang w:eastAsia="zh-CN"/>
        </w:rPr>
        <w:t xml:space="preserve">B. </w:t>
      </w:r>
      <w:r w:rsidRPr="003868F4">
        <w:rPr>
          <w:rFonts w:hint="eastAsia"/>
          <w:bCs/>
          <w:lang w:eastAsia="zh-CN"/>
        </w:rPr>
        <w:t>下一跳</w:t>
      </w:r>
      <w:r w:rsidRPr="003868F4">
        <w:rPr>
          <w:rFonts w:hint="eastAsia"/>
          <w:bCs/>
          <w:lang w:eastAsia="zh-CN"/>
        </w:rPr>
        <w:t xml:space="preserve"> R2</w:t>
      </w:r>
      <w:r w:rsidRPr="003868F4">
        <w:rPr>
          <w:rFonts w:hint="eastAsia"/>
          <w:bCs/>
          <w:lang w:eastAsia="zh-CN"/>
        </w:rPr>
        <w:t>，跳数</w:t>
      </w:r>
      <w:r w:rsidRPr="003868F4">
        <w:rPr>
          <w:rFonts w:hint="eastAsia"/>
          <w:bCs/>
          <w:lang w:eastAsia="zh-CN"/>
        </w:rPr>
        <w:t xml:space="preserve"> 3</w:t>
      </w:r>
    </w:p>
    <w:p w14:paraId="6A6E5F06" w14:textId="77777777" w:rsidR="003868F4" w:rsidRPr="003868F4" w:rsidRDefault="003868F4" w:rsidP="003868F4">
      <w:pPr>
        <w:pStyle w:val="Question"/>
        <w:keepNext/>
        <w:rPr>
          <w:rFonts w:hint="eastAsia"/>
          <w:bCs/>
          <w:lang w:eastAsia="zh-CN"/>
        </w:rPr>
      </w:pPr>
      <w:r w:rsidRPr="003868F4">
        <w:rPr>
          <w:rFonts w:hint="eastAsia"/>
          <w:bCs/>
          <w:lang w:eastAsia="zh-CN"/>
        </w:rPr>
        <w:t xml:space="preserve">C. </w:t>
      </w:r>
      <w:r w:rsidRPr="003868F4">
        <w:rPr>
          <w:rFonts w:hint="eastAsia"/>
          <w:bCs/>
          <w:lang w:eastAsia="zh-CN"/>
        </w:rPr>
        <w:t>下一跳</w:t>
      </w:r>
      <w:r w:rsidRPr="003868F4">
        <w:rPr>
          <w:rFonts w:hint="eastAsia"/>
          <w:bCs/>
          <w:lang w:eastAsia="zh-CN"/>
        </w:rPr>
        <w:t xml:space="preserve"> R2</w:t>
      </w:r>
      <w:r w:rsidRPr="003868F4">
        <w:rPr>
          <w:rFonts w:hint="eastAsia"/>
          <w:bCs/>
          <w:lang w:eastAsia="zh-CN"/>
        </w:rPr>
        <w:t>，跳数</w:t>
      </w:r>
      <w:r w:rsidRPr="003868F4">
        <w:rPr>
          <w:rFonts w:hint="eastAsia"/>
          <w:bCs/>
          <w:lang w:eastAsia="zh-CN"/>
        </w:rPr>
        <w:t xml:space="preserve"> 2</w:t>
      </w:r>
    </w:p>
    <w:p w14:paraId="3A398A2A" w14:textId="77777777" w:rsidR="003868F4" w:rsidRPr="003868F4" w:rsidRDefault="003868F4" w:rsidP="003868F4">
      <w:pPr>
        <w:pStyle w:val="Question"/>
        <w:keepNext/>
        <w:rPr>
          <w:bCs/>
          <w:lang w:eastAsia="zh-CN"/>
        </w:rPr>
      </w:pPr>
      <w:r w:rsidRPr="003868F4">
        <w:rPr>
          <w:rFonts w:hint="eastAsia"/>
          <w:bCs/>
          <w:lang w:eastAsia="zh-CN"/>
        </w:rPr>
        <w:t xml:space="preserve">D. </w:t>
      </w:r>
      <w:r w:rsidRPr="003868F4">
        <w:rPr>
          <w:rFonts w:hint="eastAsia"/>
          <w:bCs/>
          <w:lang w:eastAsia="zh-CN"/>
        </w:rPr>
        <w:t>网络</w:t>
      </w:r>
      <w:r w:rsidRPr="003868F4">
        <w:rPr>
          <w:rFonts w:hint="eastAsia"/>
          <w:bCs/>
          <w:lang w:eastAsia="zh-CN"/>
        </w:rPr>
        <w:t xml:space="preserve"> N </w:t>
      </w:r>
      <w:r w:rsidRPr="003868F4">
        <w:rPr>
          <w:rFonts w:hint="eastAsia"/>
          <w:bCs/>
          <w:lang w:eastAsia="zh-CN"/>
        </w:rPr>
        <w:t>不可达，跳数</w:t>
      </w:r>
      <w:r w:rsidRPr="003868F4">
        <w:rPr>
          <w:rFonts w:hint="eastAsia"/>
          <w:bCs/>
          <w:lang w:eastAsia="zh-CN"/>
        </w:rPr>
        <w:t xml:space="preserve"> 16</w:t>
      </w:r>
    </w:p>
    <w:p w14:paraId="6F92DFBF" w14:textId="683AFE45" w:rsidR="00D21319" w:rsidRDefault="00B943F8" w:rsidP="003868F4">
      <w:pPr>
        <w:pStyle w:val="Question"/>
        <w:keepNext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某链路采用滑动窗口协议，发送窗口为</w:t>
      </w:r>
      <w:r>
        <w:rPr>
          <w:lang w:eastAsia="zh-CN"/>
        </w:rPr>
        <w:t xml:space="preserve"> 4</w:t>
      </w:r>
      <w:r>
        <w:rPr>
          <w:lang w:eastAsia="zh-CN"/>
        </w:rPr>
        <w:t>。每帧长度为</w:t>
      </w:r>
      <w:r>
        <w:rPr>
          <w:lang w:eastAsia="zh-CN"/>
        </w:rPr>
        <w:t xml:space="preserve"> 1200 B</w:t>
      </w:r>
      <w:r>
        <w:rPr>
          <w:lang w:eastAsia="zh-CN"/>
        </w:rPr>
        <w:t>，链路速率为</w:t>
      </w:r>
      <w:r>
        <w:rPr>
          <w:lang w:eastAsia="zh-CN"/>
        </w:rPr>
        <w:t xml:space="preserve"> 9.6 Mb/s</w:t>
      </w:r>
      <w:r>
        <w:rPr>
          <w:lang w:eastAsia="zh-CN"/>
        </w:rPr>
        <w:t>，</w:t>
      </w:r>
      <w:r>
        <w:rPr>
          <w:lang w:eastAsia="zh-CN"/>
        </w:rPr>
        <w:t xml:space="preserve">RTT </w:t>
      </w:r>
      <w:r>
        <w:rPr>
          <w:lang w:eastAsia="zh-CN"/>
        </w:rPr>
        <w:t>为</w:t>
      </w:r>
      <w:r>
        <w:rPr>
          <w:lang w:eastAsia="zh-CN"/>
        </w:rPr>
        <w:t xml:space="preserve"> 7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，忽略确认</w:t>
      </w:r>
      <w:proofErr w:type="gramStart"/>
      <w:r>
        <w:rPr>
          <w:lang w:eastAsia="zh-CN"/>
        </w:rPr>
        <w:t>帧</w:t>
      </w:r>
      <w:proofErr w:type="gramEnd"/>
      <w:r>
        <w:rPr>
          <w:lang w:eastAsia="zh-CN"/>
        </w:rPr>
        <w:t>发送时延。信道利用率约为（　　）。</w:t>
      </w:r>
    </w:p>
    <w:p w14:paraId="709E9360" w14:textId="77777777" w:rsidR="00D21319" w:rsidRDefault="00B943F8">
      <w:pPr>
        <w:pStyle w:val="Option"/>
        <w:keepNext/>
        <w:rPr>
          <w:lang w:eastAsia="zh-CN"/>
        </w:rPr>
      </w:pPr>
      <w:r>
        <w:rPr>
          <w:lang w:eastAsia="zh-CN"/>
        </w:rPr>
        <w:t>A. 25%</w:t>
      </w:r>
    </w:p>
    <w:p w14:paraId="0E88C6C9" w14:textId="77777777" w:rsidR="00D21319" w:rsidRDefault="00B943F8">
      <w:pPr>
        <w:pStyle w:val="Option"/>
        <w:keepNext/>
        <w:rPr>
          <w:lang w:eastAsia="zh-CN"/>
        </w:rPr>
      </w:pPr>
      <w:r>
        <w:rPr>
          <w:lang w:eastAsia="zh-CN"/>
        </w:rPr>
        <w:t>B. 40%</w:t>
      </w:r>
    </w:p>
    <w:p w14:paraId="303EB8B4" w14:textId="77777777" w:rsidR="00D21319" w:rsidRDefault="00B943F8">
      <w:pPr>
        <w:pStyle w:val="Option"/>
        <w:keepNext/>
        <w:rPr>
          <w:lang w:eastAsia="zh-CN"/>
        </w:rPr>
      </w:pPr>
      <w:r>
        <w:rPr>
          <w:lang w:eastAsia="zh-CN"/>
        </w:rPr>
        <w:t>C. 50%</w:t>
      </w:r>
    </w:p>
    <w:p w14:paraId="7140A741" w14:textId="77777777" w:rsidR="00D21319" w:rsidRDefault="00B943F8">
      <w:pPr>
        <w:pStyle w:val="Option"/>
        <w:rPr>
          <w:lang w:eastAsia="zh-CN"/>
        </w:rPr>
      </w:pPr>
      <w:r>
        <w:rPr>
          <w:lang w:eastAsia="zh-CN"/>
        </w:rPr>
        <w:t>D. 100%</w:t>
      </w:r>
    </w:p>
    <w:p w14:paraId="585D6EF5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15. </w:t>
      </w:r>
      <w:r>
        <w:rPr>
          <w:lang w:eastAsia="zh-CN"/>
        </w:rPr>
        <w:t>采用生成多项式</w:t>
      </w:r>
      <w:r>
        <w:rPr>
          <w:lang w:eastAsia="zh-CN"/>
        </w:rPr>
        <w:t xml:space="preserve"> 1101 </w:t>
      </w:r>
      <w:r>
        <w:rPr>
          <w:lang w:eastAsia="zh-CN"/>
        </w:rPr>
        <w:t>对数据</w:t>
      </w:r>
      <w:r>
        <w:rPr>
          <w:lang w:eastAsia="zh-CN"/>
        </w:rPr>
        <w:t xml:space="preserve"> 1010110 </w:t>
      </w:r>
      <w:r>
        <w:rPr>
          <w:lang w:eastAsia="zh-CN"/>
        </w:rPr>
        <w:t>做</w:t>
      </w:r>
      <w:r>
        <w:rPr>
          <w:lang w:eastAsia="zh-CN"/>
        </w:rPr>
        <w:t xml:space="preserve"> CRC </w:t>
      </w:r>
      <w:r>
        <w:rPr>
          <w:lang w:eastAsia="zh-CN"/>
        </w:rPr>
        <w:t>校验，附加的</w:t>
      </w:r>
      <w:r>
        <w:rPr>
          <w:lang w:eastAsia="zh-CN"/>
        </w:rPr>
        <w:t xml:space="preserve"> 3 </w:t>
      </w:r>
      <w:r>
        <w:rPr>
          <w:lang w:eastAsia="zh-CN"/>
        </w:rPr>
        <w:t>位余数为（　　）。</w:t>
      </w:r>
    </w:p>
    <w:p w14:paraId="1376A112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A. </w:t>
      </w:r>
      <w:r>
        <w:rPr>
          <w:lang w:eastAsia="zh-CN"/>
        </w:rPr>
        <w:t>001</w:t>
      </w:r>
    </w:p>
    <w:p w14:paraId="490DF0E0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B. </w:t>
      </w:r>
      <w:r>
        <w:rPr>
          <w:lang w:eastAsia="zh-CN"/>
        </w:rPr>
        <w:t>010</w:t>
      </w:r>
    </w:p>
    <w:p w14:paraId="36DEAA33" w14:textId="77777777" w:rsidR="00D21319" w:rsidRDefault="00B943F8">
      <w:pPr>
        <w:pStyle w:val="Option"/>
        <w:keepNext/>
        <w:rPr>
          <w:lang w:eastAsia="zh-CN"/>
        </w:rPr>
      </w:pPr>
      <w:r>
        <w:rPr>
          <w:b/>
          <w:lang w:eastAsia="zh-CN"/>
        </w:rPr>
        <w:t xml:space="preserve">C. </w:t>
      </w:r>
      <w:r>
        <w:rPr>
          <w:lang w:eastAsia="zh-CN"/>
        </w:rPr>
        <w:t>100</w:t>
      </w:r>
    </w:p>
    <w:p w14:paraId="173444CA" w14:textId="77777777" w:rsidR="00D21319" w:rsidRDefault="00B943F8">
      <w:pPr>
        <w:pStyle w:val="Option"/>
        <w:rPr>
          <w:lang w:eastAsia="zh-CN"/>
        </w:rPr>
      </w:pPr>
      <w:r>
        <w:rPr>
          <w:b/>
          <w:lang w:eastAsia="zh-CN"/>
        </w:rPr>
        <w:t xml:space="preserve">D. </w:t>
      </w:r>
      <w:r>
        <w:rPr>
          <w:lang w:eastAsia="zh-CN"/>
        </w:rPr>
        <w:t>111</w:t>
      </w:r>
    </w:p>
    <w:p w14:paraId="4B3FC031" w14:textId="77777777" w:rsidR="00D21319" w:rsidRDefault="00B943F8">
      <w:pPr>
        <w:pStyle w:val="1"/>
        <w:rPr>
          <w:lang w:eastAsia="zh-CN"/>
        </w:rPr>
      </w:pPr>
      <w:r>
        <w:rPr>
          <w:lang w:eastAsia="zh-CN"/>
        </w:rPr>
        <w:lastRenderedPageBreak/>
        <w:t>三、分析计算题（每题</w:t>
      </w:r>
      <w:r>
        <w:rPr>
          <w:lang w:eastAsia="zh-CN"/>
        </w:rPr>
        <w:t xml:space="preserve"> 10 </w:t>
      </w:r>
      <w:r>
        <w:rPr>
          <w:lang w:eastAsia="zh-CN"/>
        </w:rPr>
        <w:t>分，共</w:t>
      </w:r>
      <w:r>
        <w:rPr>
          <w:lang w:eastAsia="zh-CN"/>
        </w:rPr>
        <w:t xml:space="preserve"> 30 </w:t>
      </w:r>
      <w:r>
        <w:rPr>
          <w:lang w:eastAsia="zh-CN"/>
        </w:rPr>
        <w:t>分）</w:t>
      </w:r>
    </w:p>
    <w:p w14:paraId="67BCE43A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发送方连续发送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长度均为</w:t>
      </w:r>
      <w:r>
        <w:rPr>
          <w:lang w:eastAsia="zh-CN"/>
        </w:rPr>
        <w:t xml:space="preserve"> 1200 B </w:t>
      </w:r>
      <w:r>
        <w:rPr>
          <w:lang w:eastAsia="zh-CN"/>
        </w:rPr>
        <w:t>的分组，经</w:t>
      </w:r>
      <w:r>
        <w:rPr>
          <w:lang w:eastAsia="zh-CN"/>
        </w:rPr>
        <w:t xml:space="preserve"> 4 </w:t>
      </w:r>
      <w:r>
        <w:rPr>
          <w:lang w:eastAsia="zh-CN"/>
        </w:rPr>
        <w:t>条存储转发链路到达接收方。四条链路带宽依次为</w:t>
      </w:r>
      <w:r>
        <w:rPr>
          <w:lang w:eastAsia="zh-CN"/>
        </w:rPr>
        <w:t xml:space="preserve"> 24 Mb/s</w:t>
      </w:r>
      <w:r>
        <w:rPr>
          <w:lang w:eastAsia="zh-CN"/>
        </w:rPr>
        <w:t>、</w:t>
      </w:r>
      <w:r>
        <w:rPr>
          <w:lang w:eastAsia="zh-CN"/>
        </w:rPr>
        <w:t>12 Mb/s</w:t>
      </w:r>
      <w:r>
        <w:rPr>
          <w:lang w:eastAsia="zh-CN"/>
        </w:rPr>
        <w:t>、</w:t>
      </w:r>
      <w:r>
        <w:rPr>
          <w:lang w:eastAsia="zh-CN"/>
        </w:rPr>
        <w:t>8 Mb/s</w:t>
      </w:r>
      <w:r>
        <w:rPr>
          <w:lang w:eastAsia="zh-CN"/>
        </w:rPr>
        <w:t>、</w:t>
      </w:r>
      <w:r>
        <w:rPr>
          <w:lang w:eastAsia="zh-CN"/>
        </w:rPr>
        <w:t>24 Mb/s</w:t>
      </w:r>
      <w:r>
        <w:rPr>
          <w:lang w:eastAsia="zh-CN"/>
        </w:rPr>
        <w:t>，传播时延依次为</w:t>
      </w:r>
      <w:r>
        <w:rPr>
          <w:lang w:eastAsia="zh-CN"/>
        </w:rPr>
        <w:t xml:space="preserve"> 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2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3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、</w:t>
      </w:r>
      <w:r>
        <w:rPr>
          <w:lang w:eastAsia="zh-CN"/>
        </w:rPr>
        <w:t xml:space="preserve">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。三个中间路由器对每个分组的处理时延均为</w:t>
      </w:r>
      <w:r>
        <w:rPr>
          <w:lang w:eastAsia="zh-CN"/>
        </w:rPr>
        <w:t xml:space="preserve"> 0.2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，忽略排队时延。</w:t>
      </w:r>
    </w:p>
    <w:p w14:paraId="548C6966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</w:t>
      </w:r>
      <w:r>
        <w:rPr>
          <w:lang w:eastAsia="zh-CN"/>
        </w:rPr>
        <w:t>第</w:t>
      </w:r>
      <w:r>
        <w:rPr>
          <w:lang w:eastAsia="zh-CN"/>
        </w:rPr>
        <w:t xml:space="preserve"> 1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分组从开始发送到被接收方完整收到需要多长时间？（</w:t>
      </w:r>
      <w:r>
        <w:rPr>
          <w:lang w:eastAsia="zh-CN"/>
        </w:rPr>
        <w:t xml:space="preserve">4 </w:t>
      </w:r>
      <w:r>
        <w:rPr>
          <w:lang w:eastAsia="zh-CN"/>
        </w:rPr>
        <w:t>分）</w:t>
      </w:r>
    </w:p>
    <w:p w14:paraId="29B45036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</w:t>
      </w:r>
      <w:r>
        <w:rPr>
          <w:lang w:eastAsia="zh-CN"/>
        </w:rPr>
        <w:t xml:space="preserve">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分组全部到达需要多长时间？说明流水线节拍由什么决定。（</w:t>
      </w:r>
      <w:r>
        <w:rPr>
          <w:lang w:eastAsia="zh-CN"/>
        </w:rPr>
        <w:t xml:space="preserve">3 </w:t>
      </w:r>
      <w:r>
        <w:rPr>
          <w:lang w:eastAsia="zh-CN"/>
        </w:rPr>
        <w:t>分）</w:t>
      </w:r>
    </w:p>
    <w:p w14:paraId="0575FF83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</w:t>
      </w:r>
      <w:r>
        <w:rPr>
          <w:lang w:eastAsia="zh-CN"/>
        </w:rPr>
        <w:t>若改用一条端到端</w:t>
      </w:r>
      <w:r>
        <w:rPr>
          <w:lang w:eastAsia="zh-CN"/>
        </w:rPr>
        <w:t xml:space="preserve"> 8 Mb/s </w:t>
      </w:r>
      <w:r>
        <w:rPr>
          <w:lang w:eastAsia="zh-CN"/>
        </w:rPr>
        <w:t>电路，建立与释放共需</w:t>
      </w:r>
      <w:r>
        <w:rPr>
          <w:lang w:eastAsia="zh-CN"/>
        </w:rPr>
        <w:t xml:space="preserve"> 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，传播时延仍为</w:t>
      </w:r>
      <w:r>
        <w:rPr>
          <w:lang w:eastAsia="zh-CN"/>
        </w:rPr>
        <w:t xml:space="preserve"> 7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，传输同样的</w:t>
      </w:r>
      <w:r>
        <w:rPr>
          <w:lang w:eastAsia="zh-CN"/>
        </w:rPr>
        <w:t xml:space="preserve"> 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分组共需多长时间？两种方式中哪种更快？（</w:t>
      </w:r>
      <w:r>
        <w:rPr>
          <w:lang w:eastAsia="zh-CN"/>
        </w:rPr>
        <w:t xml:space="preserve">3 </w:t>
      </w:r>
      <w:r>
        <w:rPr>
          <w:lang w:eastAsia="zh-CN"/>
        </w:rPr>
        <w:t>分）</w:t>
      </w:r>
    </w:p>
    <w:p w14:paraId="1AD7FA8A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</w:rPr>
        <w:t xml:space="preserve">2. </w:t>
      </w:r>
      <w:proofErr w:type="spellStart"/>
      <w:r>
        <w:t>主机</w:t>
      </w:r>
      <w:proofErr w:type="spellEnd"/>
      <w:r>
        <w:t xml:space="preserve"> H </w:t>
      </w:r>
      <w:proofErr w:type="spellStart"/>
      <w:r>
        <w:t>与服务器</w:t>
      </w:r>
      <w:proofErr w:type="spellEnd"/>
      <w:r>
        <w:t xml:space="preserve"> S </w:t>
      </w:r>
      <w:proofErr w:type="spellStart"/>
      <w:r>
        <w:t>已建立</w:t>
      </w:r>
      <w:proofErr w:type="spellEnd"/>
      <w:r>
        <w:t xml:space="preserve"> TCP </w:t>
      </w:r>
      <w:proofErr w:type="spellStart"/>
      <w:r>
        <w:t>连接。设</w:t>
      </w:r>
      <w:proofErr w:type="spellEnd"/>
      <w:r>
        <w:t xml:space="preserve"> MSS=1 KB</w:t>
      </w:r>
      <w:r>
        <w:t>，</w:t>
      </w:r>
      <w:r>
        <w:t xml:space="preserve">RTT=100 </w:t>
      </w:r>
      <w:proofErr w:type="spellStart"/>
      <w:r>
        <w:t>ms</w:t>
      </w:r>
      <w:r>
        <w:t>；第</w:t>
      </w:r>
      <w:proofErr w:type="spellEnd"/>
      <w:r>
        <w:t xml:space="preserve"> 1 </w:t>
      </w:r>
      <w:proofErr w:type="spellStart"/>
      <w:r>
        <w:t>轮开始时</w:t>
      </w:r>
      <w:proofErr w:type="spellEnd"/>
      <w:r>
        <w:t xml:space="preserve"> </w:t>
      </w:r>
      <w:proofErr w:type="spellStart"/>
      <w:r>
        <w:t>cwnd</w:t>
      </w:r>
      <w:proofErr w:type="spellEnd"/>
      <w:r>
        <w:t xml:space="preserve">=2 </w:t>
      </w:r>
      <w:proofErr w:type="spellStart"/>
      <w:r>
        <w:t>MSS</w:t>
      </w:r>
      <w:r>
        <w:t>、</w:t>
      </w:r>
      <w:r>
        <w:t>ssthresh</w:t>
      </w:r>
      <w:proofErr w:type="spellEnd"/>
      <w:r>
        <w:t>=8 MSS</w:t>
      </w:r>
      <w:r>
        <w:t>，</w:t>
      </w:r>
      <w:r>
        <w:t xml:space="preserve">S </w:t>
      </w:r>
      <w:proofErr w:type="spellStart"/>
      <w:r>
        <w:t>通告的</w:t>
      </w:r>
      <w:proofErr w:type="spellEnd"/>
      <w:r>
        <w:t xml:space="preserve"> </w:t>
      </w:r>
      <w:proofErr w:type="spellStart"/>
      <w:r>
        <w:t>rwnd</w:t>
      </w:r>
      <w:proofErr w:type="spellEnd"/>
      <w:r>
        <w:t>=15 MSS</w:t>
      </w:r>
      <w:r>
        <w:t>。</w:t>
      </w:r>
      <w:r>
        <w:rPr>
          <w:lang w:eastAsia="zh-CN"/>
        </w:rPr>
        <w:t xml:space="preserve">H </w:t>
      </w:r>
      <w:r>
        <w:rPr>
          <w:lang w:eastAsia="zh-CN"/>
        </w:rPr>
        <w:t>始终有数据可发，每轮开始时均无遗留未确认数据；所有报文均正确到达，</w:t>
      </w:r>
      <w:r>
        <w:rPr>
          <w:lang w:eastAsia="zh-CN"/>
        </w:rPr>
        <w:t xml:space="preserve">S </w:t>
      </w:r>
      <w:r>
        <w:rPr>
          <w:lang w:eastAsia="zh-CN"/>
        </w:rPr>
        <w:t>的应用进程始终不读取缓存。采用简化模型：慢开始每轮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cwnd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翻倍；当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cwnd≥ssthresh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时进入拥塞避免，拥塞避免每轮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cwnd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增加</w:t>
      </w:r>
      <w:r>
        <w:rPr>
          <w:lang w:eastAsia="zh-CN"/>
        </w:rPr>
        <w:t xml:space="preserve"> 1 MSS</w:t>
      </w:r>
      <w:r>
        <w:rPr>
          <w:lang w:eastAsia="zh-CN"/>
        </w:rPr>
        <w:t>。</w:t>
      </w:r>
    </w:p>
    <w:p w14:paraId="6AB35194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</w:t>
      </w:r>
      <w:proofErr w:type="gramStart"/>
      <w:r>
        <w:rPr>
          <w:lang w:eastAsia="zh-CN"/>
        </w:rPr>
        <w:t>填写第</w:t>
      </w:r>
      <w:proofErr w:type="gramEnd"/>
      <w:r>
        <w:rPr>
          <w:lang w:eastAsia="zh-CN"/>
        </w:rPr>
        <w:t xml:space="preserve"> 1</w:t>
      </w:r>
      <w:r>
        <w:rPr>
          <w:lang w:eastAsia="zh-CN"/>
        </w:rPr>
        <w:t>～</w:t>
      </w:r>
      <w:r>
        <w:rPr>
          <w:lang w:eastAsia="zh-CN"/>
        </w:rPr>
        <w:t xml:space="preserve">4 </w:t>
      </w:r>
      <w:r>
        <w:rPr>
          <w:lang w:eastAsia="zh-CN"/>
        </w:rPr>
        <w:t>轮开始时的阶段、</w:t>
      </w:r>
      <w:proofErr w:type="spellStart"/>
      <w:r>
        <w:rPr>
          <w:lang w:eastAsia="zh-CN"/>
        </w:rPr>
        <w:t>cwnd</w:t>
      </w:r>
      <w:proofErr w:type="spellEnd"/>
      <w:r>
        <w:rPr>
          <w:lang w:eastAsia="zh-CN"/>
        </w:rPr>
        <w:t>、</w:t>
      </w:r>
      <w:proofErr w:type="spellStart"/>
      <w:r>
        <w:rPr>
          <w:lang w:eastAsia="zh-CN"/>
        </w:rPr>
        <w:t>rwnd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以及可发送上限</w:t>
      </w:r>
      <w:r>
        <w:rPr>
          <w:lang w:eastAsia="zh-CN"/>
        </w:rPr>
        <w:t xml:space="preserve"> min(</w:t>
      </w:r>
      <w:proofErr w:type="spellStart"/>
      <w:r>
        <w:rPr>
          <w:lang w:eastAsia="zh-CN"/>
        </w:rPr>
        <w:t>cwnd,rwnd</w:t>
      </w:r>
      <w:proofErr w:type="spellEnd"/>
      <w:r>
        <w:rPr>
          <w:lang w:eastAsia="zh-CN"/>
        </w:rPr>
        <w:t>)</w:t>
      </w:r>
      <w:r>
        <w:rPr>
          <w:lang w:eastAsia="zh-CN"/>
        </w:rPr>
        <w:t>。（</w:t>
      </w:r>
      <w:r>
        <w:rPr>
          <w:lang w:eastAsia="zh-CN"/>
        </w:rPr>
        <w:t xml:space="preserve">6 </w:t>
      </w:r>
      <w:r>
        <w:rPr>
          <w:lang w:eastAsia="zh-CN"/>
        </w:rPr>
        <w:t>分）</w:t>
      </w:r>
    </w:p>
    <w:p w14:paraId="7C4D859C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</w:t>
      </w:r>
      <w:r>
        <w:rPr>
          <w:lang w:eastAsia="zh-CN"/>
        </w:rPr>
        <w:t>第几轮结束后接收窗口首次变为</w:t>
      </w:r>
      <w:r>
        <w:rPr>
          <w:lang w:eastAsia="zh-CN"/>
        </w:rPr>
        <w:t xml:space="preserve"> 0</w:t>
      </w:r>
      <w:r>
        <w:rPr>
          <w:lang w:eastAsia="zh-CN"/>
        </w:rPr>
        <w:t>？此后</w:t>
      </w:r>
      <w:r>
        <w:rPr>
          <w:lang w:eastAsia="zh-CN"/>
        </w:rPr>
        <w:t xml:space="preserve"> H </w:t>
      </w:r>
      <w:r>
        <w:rPr>
          <w:lang w:eastAsia="zh-CN"/>
        </w:rPr>
        <w:t>应使用什么机制探测窗口是否重新开放？（</w:t>
      </w:r>
      <w:r>
        <w:rPr>
          <w:lang w:eastAsia="zh-CN"/>
        </w:rPr>
        <w:t xml:space="preserve">2 </w:t>
      </w:r>
      <w:r>
        <w:rPr>
          <w:lang w:eastAsia="zh-CN"/>
        </w:rPr>
        <w:t>分）</w:t>
      </w:r>
    </w:p>
    <w:p w14:paraId="450BB2A0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</w:t>
      </w:r>
      <w:r>
        <w:rPr>
          <w:lang w:eastAsia="zh-CN"/>
        </w:rPr>
        <w:t>从第</w:t>
      </w:r>
      <w:r>
        <w:rPr>
          <w:lang w:eastAsia="zh-CN"/>
        </w:rPr>
        <w:t xml:space="preserve"> 1 </w:t>
      </w:r>
      <w:r>
        <w:rPr>
          <w:lang w:eastAsia="zh-CN"/>
        </w:rPr>
        <w:t>轮开始到接收窗口首次变为</w:t>
      </w:r>
      <w:r>
        <w:rPr>
          <w:lang w:eastAsia="zh-CN"/>
        </w:rPr>
        <w:t xml:space="preserve"> 0</w:t>
      </w:r>
      <w:r>
        <w:rPr>
          <w:lang w:eastAsia="zh-CN"/>
        </w:rPr>
        <w:t>，共发送多少数据？平均有效发送速率是多少？（</w:t>
      </w:r>
      <w:r>
        <w:rPr>
          <w:lang w:eastAsia="zh-CN"/>
        </w:rPr>
        <w:t xml:space="preserve">2 </w:t>
      </w:r>
      <w:r>
        <w:rPr>
          <w:lang w:eastAsia="zh-CN"/>
        </w:rPr>
        <w:t>分）</w:t>
      </w:r>
    </w:p>
    <w:p w14:paraId="6CD06ED3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3. </w:t>
      </w:r>
      <w:r>
        <w:rPr>
          <w:lang w:eastAsia="zh-CN"/>
        </w:rPr>
        <w:t>某路由器采用最长前缀匹配，转发表如下。</w:t>
      </w:r>
    </w:p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3400"/>
        <w:gridCol w:w="3000"/>
        <w:gridCol w:w="3238"/>
      </w:tblGrid>
      <w:tr w:rsidR="00D21319" w14:paraId="00AF95F8" w14:textId="77777777">
        <w:trPr>
          <w:tblHeader/>
          <w:jc w:val="center"/>
        </w:trPr>
        <w:tc>
          <w:tcPr>
            <w:tcW w:w="34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389887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9"/>
              </w:rPr>
              <w:t>目的网络</w:t>
            </w:r>
            <w:proofErr w:type="spellEnd"/>
          </w:p>
        </w:tc>
        <w:tc>
          <w:tcPr>
            <w:tcW w:w="30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4040E4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9"/>
              </w:rPr>
              <w:t>下一跳</w:t>
            </w:r>
            <w:proofErr w:type="spellEnd"/>
          </w:p>
        </w:tc>
        <w:tc>
          <w:tcPr>
            <w:tcW w:w="3238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5066078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9"/>
              </w:rPr>
              <w:t>接口</w:t>
            </w:r>
            <w:proofErr w:type="spellEnd"/>
          </w:p>
        </w:tc>
      </w:tr>
      <w:tr w:rsidR="00D21319" w14:paraId="51034C4B" w14:textId="77777777">
        <w:trPr>
          <w:jc w:val="center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18EB50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10.80.0.0/15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0839F3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192.0.2.1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3F538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E0</w:t>
            </w:r>
          </w:p>
        </w:tc>
      </w:tr>
      <w:tr w:rsidR="00D21319" w14:paraId="0652A70D" w14:textId="77777777">
        <w:trPr>
          <w:jc w:val="center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92C94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10.80.16.0/20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3FFE62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192.0.2.2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0ED6C8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E1</w:t>
            </w:r>
          </w:p>
        </w:tc>
      </w:tr>
      <w:tr w:rsidR="00D21319" w14:paraId="045C9974" w14:textId="77777777">
        <w:trPr>
          <w:jc w:val="center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DF62E2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10.80.20.0/22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E144AE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192.0.2.3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4931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E2</w:t>
            </w:r>
          </w:p>
        </w:tc>
      </w:tr>
      <w:tr w:rsidR="00D21319" w14:paraId="5449BD2F" w14:textId="77777777">
        <w:trPr>
          <w:jc w:val="center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77A96A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10.80.21.128/25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AB4323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9"/>
              </w:rPr>
              <w:t>直连</w:t>
            </w:r>
            <w:proofErr w:type="spellEnd"/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3B8AD4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9"/>
              </w:rPr>
              <w:t>E3</w:t>
            </w:r>
          </w:p>
        </w:tc>
      </w:tr>
      <w:tr w:rsidR="00D21319" w14:paraId="6939A568" w14:textId="77777777">
        <w:trPr>
          <w:jc w:val="center"/>
        </w:trPr>
        <w:tc>
          <w:tcPr>
            <w:tcW w:w="34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EB8992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9"/>
              </w:rPr>
              <w:t>0.0.0.0/0</w:t>
            </w:r>
          </w:p>
        </w:tc>
        <w:tc>
          <w:tcPr>
            <w:tcW w:w="30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9632F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9"/>
              </w:rPr>
              <w:t>198.51.100.1</w:t>
            </w:r>
          </w:p>
        </w:tc>
        <w:tc>
          <w:tcPr>
            <w:tcW w:w="32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2EBDF1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9"/>
              </w:rPr>
              <w:t>E4</w:t>
            </w:r>
          </w:p>
        </w:tc>
      </w:tr>
    </w:tbl>
    <w:p w14:paraId="638B8555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</w:t>
      </w:r>
      <w:r>
        <w:rPr>
          <w:lang w:eastAsia="zh-CN"/>
        </w:rPr>
        <w:t>目的地址</w:t>
      </w:r>
      <w:r>
        <w:rPr>
          <w:lang w:eastAsia="zh-CN"/>
        </w:rPr>
        <w:t xml:space="preserve"> 10.80.21.100 </w:t>
      </w:r>
      <w:r>
        <w:rPr>
          <w:lang w:eastAsia="zh-CN"/>
        </w:rPr>
        <w:t>与哪些表项匹配？最终从哪个接口转发？（</w:t>
      </w:r>
      <w:r>
        <w:rPr>
          <w:lang w:eastAsia="zh-CN"/>
        </w:rPr>
        <w:t xml:space="preserve">3 </w:t>
      </w:r>
      <w:r>
        <w:rPr>
          <w:lang w:eastAsia="zh-CN"/>
        </w:rPr>
        <w:t>分）</w:t>
      </w:r>
    </w:p>
    <w:p w14:paraId="7A870610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</w:t>
      </w:r>
      <w:r>
        <w:rPr>
          <w:lang w:eastAsia="zh-CN"/>
        </w:rPr>
        <w:t>目的地址</w:t>
      </w:r>
      <w:r>
        <w:rPr>
          <w:lang w:eastAsia="zh-CN"/>
        </w:rPr>
        <w:t xml:space="preserve"> 10.80.21.200 </w:t>
      </w:r>
      <w:r>
        <w:rPr>
          <w:lang w:eastAsia="zh-CN"/>
        </w:rPr>
        <w:t>与哪些表项匹配？最终从哪个接口转发？（</w:t>
      </w:r>
      <w:r>
        <w:rPr>
          <w:lang w:eastAsia="zh-CN"/>
        </w:rPr>
        <w:t xml:space="preserve">3 </w:t>
      </w:r>
      <w:r>
        <w:rPr>
          <w:lang w:eastAsia="zh-CN"/>
        </w:rPr>
        <w:t>分）</w:t>
      </w:r>
    </w:p>
    <w:p w14:paraId="29007B24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</w:t>
      </w:r>
      <w:r>
        <w:rPr>
          <w:lang w:eastAsia="zh-CN"/>
        </w:rPr>
        <w:t>管理员拟将</w:t>
      </w:r>
      <w:r>
        <w:rPr>
          <w:lang w:eastAsia="zh-CN"/>
        </w:rPr>
        <w:t xml:space="preserve"> 10.80.16.0/20 </w:t>
      </w:r>
      <w:r>
        <w:rPr>
          <w:lang w:eastAsia="zh-CN"/>
        </w:rPr>
        <w:t>与</w:t>
      </w:r>
      <w:r>
        <w:rPr>
          <w:lang w:eastAsia="zh-CN"/>
        </w:rPr>
        <w:t xml:space="preserve"> 10.80.20.0/22 </w:t>
      </w:r>
      <w:r>
        <w:rPr>
          <w:lang w:eastAsia="zh-CN"/>
        </w:rPr>
        <w:t>聚合为</w:t>
      </w:r>
      <w:r>
        <w:rPr>
          <w:lang w:eastAsia="zh-CN"/>
        </w:rPr>
        <w:t xml:space="preserve"> 10.80.16.0/19 </w:t>
      </w:r>
      <w:r>
        <w:rPr>
          <w:lang w:eastAsia="zh-CN"/>
        </w:rPr>
        <w:t>并仍指向</w:t>
      </w:r>
      <w:r>
        <w:rPr>
          <w:lang w:eastAsia="zh-CN"/>
        </w:rPr>
        <w:t xml:space="preserve"> E1</w:t>
      </w:r>
      <w:r>
        <w:rPr>
          <w:lang w:eastAsia="zh-CN"/>
        </w:rPr>
        <w:t>。该操作是否等价？若不等价，指出至少一段会被错误覆盖的地址范围，并给出安全的优化方式。（</w:t>
      </w:r>
      <w:r>
        <w:rPr>
          <w:lang w:eastAsia="zh-CN"/>
        </w:rPr>
        <w:t xml:space="preserve">4 </w:t>
      </w:r>
      <w:r>
        <w:rPr>
          <w:lang w:eastAsia="zh-CN"/>
        </w:rPr>
        <w:t>分）</w:t>
      </w:r>
    </w:p>
    <w:p w14:paraId="1280DA24" w14:textId="77777777" w:rsidR="00D21319" w:rsidRDefault="00B943F8">
      <w:pPr>
        <w:pStyle w:val="1"/>
        <w:rPr>
          <w:lang w:eastAsia="zh-CN"/>
        </w:rPr>
      </w:pPr>
      <w:r>
        <w:rPr>
          <w:lang w:eastAsia="zh-CN"/>
        </w:rPr>
        <w:t>四、分析设计题（每题</w:t>
      </w:r>
      <w:r>
        <w:rPr>
          <w:lang w:eastAsia="zh-CN"/>
        </w:rPr>
        <w:t xml:space="preserve"> 10 </w:t>
      </w:r>
      <w:r>
        <w:rPr>
          <w:lang w:eastAsia="zh-CN"/>
        </w:rPr>
        <w:t>分，共</w:t>
      </w:r>
      <w:r>
        <w:rPr>
          <w:lang w:eastAsia="zh-CN"/>
        </w:rPr>
        <w:t xml:space="preserve"> 30 </w:t>
      </w:r>
      <w:r>
        <w:rPr>
          <w:lang w:eastAsia="zh-CN"/>
        </w:rPr>
        <w:t>分）</w:t>
      </w:r>
    </w:p>
    <w:p w14:paraId="743D442F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t xml:space="preserve">1. </w:t>
      </w:r>
      <w:r>
        <w:rPr>
          <w:lang w:eastAsia="zh-CN"/>
        </w:rPr>
        <w:t>某机构获得地址块</w:t>
      </w:r>
      <w:r>
        <w:rPr>
          <w:lang w:eastAsia="zh-CN"/>
        </w:rPr>
        <w:t xml:space="preserve"> 10.64.0.0/21</w:t>
      </w:r>
      <w:r>
        <w:rPr>
          <w:lang w:eastAsia="zh-CN"/>
        </w:rPr>
        <w:t>，需依次分配给研发、测试、运维、行政、访客五个网络，分别需要</w:t>
      </w:r>
      <w:r>
        <w:rPr>
          <w:lang w:eastAsia="zh-CN"/>
        </w:rPr>
        <w:t xml:space="preserve"> 350</w:t>
      </w:r>
      <w:r>
        <w:rPr>
          <w:lang w:eastAsia="zh-CN"/>
        </w:rPr>
        <w:t>、</w:t>
      </w:r>
      <w:r>
        <w:rPr>
          <w:lang w:eastAsia="zh-CN"/>
        </w:rPr>
        <w:t>180</w:t>
      </w:r>
      <w:r>
        <w:rPr>
          <w:lang w:eastAsia="zh-CN"/>
        </w:rPr>
        <w:t>、</w:t>
      </w:r>
      <w:r>
        <w:rPr>
          <w:lang w:eastAsia="zh-CN"/>
        </w:rPr>
        <w:t>90</w:t>
      </w:r>
      <w:r>
        <w:rPr>
          <w:lang w:eastAsia="zh-CN"/>
        </w:rPr>
        <w:t>、</w:t>
      </w:r>
      <w:r>
        <w:rPr>
          <w:lang w:eastAsia="zh-CN"/>
        </w:rPr>
        <w:t>40</w:t>
      </w:r>
      <w:r>
        <w:rPr>
          <w:lang w:eastAsia="zh-CN"/>
        </w:rPr>
        <w:t>、</w:t>
      </w:r>
      <w:r>
        <w:rPr>
          <w:lang w:eastAsia="zh-CN"/>
        </w:rPr>
        <w:t xml:space="preserve">20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可用主机地址。要求采用</w:t>
      </w:r>
      <w:r>
        <w:rPr>
          <w:lang w:eastAsia="zh-CN"/>
        </w:rPr>
        <w:t xml:space="preserve"> VLSM</w:t>
      </w:r>
      <w:r>
        <w:rPr>
          <w:lang w:eastAsia="zh-CN"/>
        </w:rPr>
        <w:t>，每个网络使用能够满足需求的最小标准</w:t>
      </w:r>
      <w:r>
        <w:rPr>
          <w:lang w:eastAsia="zh-CN"/>
        </w:rPr>
        <w:t xml:space="preserve"> CIDR </w:t>
      </w:r>
      <w:r>
        <w:rPr>
          <w:lang w:eastAsia="zh-CN"/>
        </w:rPr>
        <w:t>块，按上述顺序从低地址到高地址连续分配。</w:t>
      </w:r>
    </w:p>
    <w:p w14:paraId="6D6DA63F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</w:t>
      </w:r>
      <w:r>
        <w:rPr>
          <w:lang w:eastAsia="zh-CN"/>
        </w:rPr>
        <w:t>写出五个网络各自所需的最小前缀长度。（</w:t>
      </w:r>
      <w:r>
        <w:rPr>
          <w:lang w:eastAsia="zh-CN"/>
        </w:rPr>
        <w:t xml:space="preserve">2 </w:t>
      </w:r>
      <w:r>
        <w:rPr>
          <w:lang w:eastAsia="zh-CN"/>
        </w:rPr>
        <w:t>分）</w:t>
      </w:r>
    </w:p>
    <w:p w14:paraId="228FC3BD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</w:t>
      </w:r>
      <w:r>
        <w:rPr>
          <w:lang w:eastAsia="zh-CN"/>
        </w:rPr>
        <w:t>写出每个网络的</w:t>
      </w:r>
      <w:r>
        <w:rPr>
          <w:lang w:eastAsia="zh-CN"/>
        </w:rPr>
        <w:t xml:space="preserve"> CIDR</w:t>
      </w:r>
      <w:r>
        <w:rPr>
          <w:lang w:eastAsia="zh-CN"/>
        </w:rPr>
        <w:t>、子网掩码、可用主机范围和广播地址。（</w:t>
      </w:r>
      <w:r>
        <w:rPr>
          <w:lang w:eastAsia="zh-CN"/>
        </w:rPr>
        <w:t xml:space="preserve">6 </w:t>
      </w:r>
      <w:r>
        <w:rPr>
          <w:lang w:eastAsia="zh-CN"/>
        </w:rPr>
        <w:t>分）</w:t>
      </w:r>
    </w:p>
    <w:p w14:paraId="0054DF17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</w:t>
      </w:r>
      <w:r>
        <w:rPr>
          <w:lang w:eastAsia="zh-CN"/>
        </w:rPr>
        <w:t>将剩余未分配地址表示为数量最少的一组</w:t>
      </w:r>
      <w:r>
        <w:rPr>
          <w:lang w:eastAsia="zh-CN"/>
        </w:rPr>
        <w:t xml:space="preserve"> CIDR </w:t>
      </w:r>
      <w:r>
        <w:rPr>
          <w:lang w:eastAsia="zh-CN"/>
        </w:rPr>
        <w:t>地址块。（</w:t>
      </w:r>
      <w:r>
        <w:rPr>
          <w:lang w:eastAsia="zh-CN"/>
        </w:rPr>
        <w:t xml:space="preserve">2 </w:t>
      </w:r>
      <w:r>
        <w:rPr>
          <w:lang w:eastAsia="zh-CN"/>
        </w:rPr>
        <w:t>分）</w:t>
      </w:r>
    </w:p>
    <w:p w14:paraId="52FF1606" w14:textId="77777777" w:rsidR="00D21319" w:rsidRDefault="00B943F8">
      <w:pPr>
        <w:pStyle w:val="Question"/>
        <w:keepNext/>
        <w:rPr>
          <w:lang w:eastAsia="zh-CN"/>
        </w:rPr>
      </w:pPr>
      <w:r>
        <w:rPr>
          <w:b/>
          <w:lang w:eastAsia="zh-CN"/>
        </w:rPr>
        <w:lastRenderedPageBreak/>
        <w:t xml:space="preserve">2. </w:t>
      </w:r>
      <w:r>
        <w:rPr>
          <w:lang w:eastAsia="zh-CN"/>
        </w:rPr>
        <w:t>一台主机发送总长度为</w:t>
      </w:r>
      <w:r>
        <w:rPr>
          <w:lang w:eastAsia="zh-CN"/>
        </w:rPr>
        <w:t xml:space="preserve"> 2000 B </w:t>
      </w:r>
      <w:r>
        <w:rPr>
          <w:lang w:eastAsia="zh-CN"/>
        </w:rPr>
        <w:t>的</w:t>
      </w:r>
      <w:r>
        <w:rPr>
          <w:lang w:eastAsia="zh-CN"/>
        </w:rPr>
        <w:t xml:space="preserve"> IPv4 </w:t>
      </w:r>
      <w:r>
        <w:rPr>
          <w:lang w:eastAsia="zh-CN"/>
        </w:rPr>
        <w:t>分组，首部</w:t>
      </w:r>
      <w:r>
        <w:rPr>
          <w:lang w:eastAsia="zh-CN"/>
        </w:rPr>
        <w:t xml:space="preserve"> 20 B</w:t>
      </w:r>
      <w:r>
        <w:rPr>
          <w:lang w:eastAsia="zh-CN"/>
        </w:rPr>
        <w:t>。路径依次经过</w:t>
      </w:r>
      <w:r>
        <w:rPr>
          <w:lang w:eastAsia="zh-CN"/>
        </w:rPr>
        <w:t xml:space="preserve"> MTU=820 B </w:t>
      </w:r>
      <w:r>
        <w:rPr>
          <w:lang w:eastAsia="zh-CN"/>
        </w:rPr>
        <w:t>和</w:t>
      </w:r>
      <w:r>
        <w:rPr>
          <w:lang w:eastAsia="zh-CN"/>
        </w:rPr>
        <w:t xml:space="preserve"> MTU=300 B </w:t>
      </w:r>
      <w:r>
        <w:rPr>
          <w:lang w:eastAsia="zh-CN"/>
        </w:rPr>
        <w:t>的两条链路；各路由器允许再次分片，且不添加首部选项。</w:t>
      </w:r>
    </w:p>
    <w:p w14:paraId="1EFCC584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</w:t>
      </w:r>
      <w:r>
        <w:rPr>
          <w:lang w:eastAsia="zh-CN"/>
        </w:rPr>
        <w:t>分组经过第一条链路时如何分片？列出每片的数据长度、总长度、片偏移和</w:t>
      </w:r>
      <w:r>
        <w:rPr>
          <w:lang w:eastAsia="zh-CN"/>
        </w:rPr>
        <w:t xml:space="preserve"> MF</w:t>
      </w:r>
      <w:r>
        <w:rPr>
          <w:lang w:eastAsia="zh-CN"/>
        </w:rPr>
        <w:t>。（</w:t>
      </w:r>
      <w:r>
        <w:rPr>
          <w:lang w:eastAsia="zh-CN"/>
        </w:rPr>
        <w:t xml:space="preserve">3 </w:t>
      </w:r>
      <w:r>
        <w:rPr>
          <w:lang w:eastAsia="zh-CN"/>
        </w:rPr>
        <w:t>分）</w:t>
      </w:r>
    </w:p>
    <w:p w14:paraId="623218F1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</w:t>
      </w:r>
      <w:r>
        <w:rPr>
          <w:lang w:eastAsia="zh-CN"/>
        </w:rPr>
        <w:t>上述分片继续经过第二条链路后，接收</w:t>
      </w:r>
      <w:proofErr w:type="gramStart"/>
      <w:r>
        <w:rPr>
          <w:lang w:eastAsia="zh-CN"/>
        </w:rPr>
        <w:t>端最终</w:t>
      </w:r>
      <w:proofErr w:type="gramEnd"/>
      <w:r>
        <w:rPr>
          <w:lang w:eastAsia="zh-CN"/>
        </w:rPr>
        <w:t>收到哪些分片？列出每片的数据长度、总长度、片偏移和</w:t>
      </w:r>
      <w:r>
        <w:rPr>
          <w:lang w:eastAsia="zh-CN"/>
        </w:rPr>
        <w:t xml:space="preserve"> MF</w:t>
      </w:r>
      <w:r>
        <w:rPr>
          <w:lang w:eastAsia="zh-CN"/>
        </w:rPr>
        <w:t>。（</w:t>
      </w:r>
      <w:r>
        <w:rPr>
          <w:lang w:eastAsia="zh-CN"/>
        </w:rPr>
        <w:t xml:space="preserve">5 </w:t>
      </w:r>
      <w:r>
        <w:rPr>
          <w:lang w:eastAsia="zh-CN"/>
        </w:rPr>
        <w:t>分）</w:t>
      </w:r>
    </w:p>
    <w:p w14:paraId="36F3B409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</w:t>
      </w:r>
      <w:r>
        <w:rPr>
          <w:lang w:eastAsia="zh-CN"/>
        </w:rPr>
        <w:t>若原始分组</w:t>
      </w:r>
      <w:r>
        <w:rPr>
          <w:lang w:eastAsia="zh-CN"/>
        </w:rPr>
        <w:t xml:space="preserve"> DF=1</w:t>
      </w:r>
      <w:r>
        <w:rPr>
          <w:lang w:eastAsia="zh-CN"/>
        </w:rPr>
        <w:t>，第一台路由器不能转发时应如何处理，</w:t>
      </w:r>
      <w:proofErr w:type="gramStart"/>
      <w:r>
        <w:rPr>
          <w:lang w:eastAsia="zh-CN"/>
        </w:rPr>
        <w:t>并向源主机</w:t>
      </w:r>
      <w:proofErr w:type="gramEnd"/>
      <w:r>
        <w:rPr>
          <w:lang w:eastAsia="zh-CN"/>
        </w:rPr>
        <w:t>返回哪类</w:t>
      </w:r>
      <w:r>
        <w:rPr>
          <w:lang w:eastAsia="zh-CN"/>
        </w:rPr>
        <w:t xml:space="preserve"> ICMP </w:t>
      </w:r>
      <w:r>
        <w:rPr>
          <w:lang w:eastAsia="zh-CN"/>
        </w:rPr>
        <w:t>信息？（</w:t>
      </w:r>
      <w:r>
        <w:rPr>
          <w:lang w:eastAsia="zh-CN"/>
        </w:rPr>
        <w:t xml:space="preserve">2 </w:t>
      </w:r>
      <w:r>
        <w:rPr>
          <w:lang w:eastAsia="zh-CN"/>
        </w:rPr>
        <w:t>分）</w:t>
      </w:r>
    </w:p>
    <w:p w14:paraId="3E4E98FB" w14:textId="6B6C8D4A" w:rsidR="00D21319" w:rsidRDefault="00B943F8">
      <w:pPr>
        <w:pStyle w:val="Question"/>
        <w:keepNext/>
        <w:rPr>
          <w:lang w:eastAsia="zh-CN"/>
        </w:rPr>
      </w:pPr>
      <w:r>
        <w:rPr>
          <w:b/>
        </w:rPr>
        <w:t xml:space="preserve">3. </w:t>
      </w:r>
      <w:proofErr w:type="spellStart"/>
      <w:r>
        <w:t>某办公网中，主机</w:t>
      </w:r>
      <w:proofErr w:type="spellEnd"/>
      <w:r>
        <w:t xml:space="preserve"> A</w:t>
      </w:r>
      <w:r>
        <w:t>（</w:t>
      </w:r>
      <w:r>
        <w:t>IP 10.10.1.20</w:t>
      </w:r>
      <w:r>
        <w:t>，</w:t>
      </w:r>
      <w:r>
        <w:t>MAC AA-AA-AA-AA-AA-20</w:t>
      </w:r>
      <w:r>
        <w:t>）接入交换机端口</w:t>
      </w:r>
      <w:r>
        <w:t xml:space="preserve"> P2</w:t>
      </w:r>
      <w:r>
        <w:t>；默认网关</w:t>
      </w:r>
      <w:r>
        <w:t xml:space="preserve"> G </w:t>
      </w:r>
      <w:proofErr w:type="spellStart"/>
      <w:r>
        <w:t>的内网接口为</w:t>
      </w:r>
      <w:proofErr w:type="spellEnd"/>
      <w:r>
        <w:t xml:space="preserve"> IP 10.10.1.1</w:t>
      </w:r>
      <w:r>
        <w:t>、</w:t>
      </w:r>
      <w:r>
        <w:t>MAC 0A-0B-0C-0D-0E-01</w:t>
      </w:r>
      <w:r>
        <w:t>。</w:t>
      </w:r>
      <w:r>
        <w:t xml:space="preserve">G </w:t>
      </w:r>
      <w:proofErr w:type="spellStart"/>
      <w:r>
        <w:t>通过</w:t>
      </w:r>
      <w:proofErr w:type="spellEnd"/>
      <w:r>
        <w:t xml:space="preserve"> PAT </w:t>
      </w:r>
      <w:proofErr w:type="spellStart"/>
      <w:r>
        <w:t>使用公网地址</w:t>
      </w:r>
      <w:proofErr w:type="spellEnd"/>
      <w:r>
        <w:t xml:space="preserve"> 203.0.113.9 </w:t>
      </w:r>
      <w:proofErr w:type="spellStart"/>
      <w:r>
        <w:t>接入</w:t>
      </w:r>
      <w:proofErr w:type="spellEnd"/>
      <w:r>
        <w:t xml:space="preserve"> </w:t>
      </w:r>
      <w:proofErr w:type="spellStart"/>
      <w:r>
        <w:t>Internet</w:t>
      </w:r>
      <w:r>
        <w:t>。外部</w:t>
      </w:r>
      <w:proofErr w:type="spellEnd"/>
      <w:r>
        <w:t xml:space="preserve"> Web </w:t>
      </w:r>
      <w:proofErr w:type="spellStart"/>
      <w:r>
        <w:t>服务器</w:t>
      </w:r>
      <w:proofErr w:type="spellEnd"/>
      <w:r>
        <w:t xml:space="preserve"> W </w:t>
      </w:r>
      <w:proofErr w:type="spellStart"/>
      <w:r>
        <w:t>的地址为</w:t>
      </w:r>
      <w:proofErr w:type="spellEnd"/>
      <w:r>
        <w:t xml:space="preserve"> </w:t>
      </w:r>
      <w:r w:rsidR="00007C41" w:rsidRPr="00007C41">
        <w:t>198.51.100.50:80</w:t>
      </w:r>
      <w:r>
        <w:t>。</w:t>
      </w:r>
      <w:r>
        <w:rPr>
          <w:lang w:eastAsia="zh-CN"/>
        </w:rPr>
        <w:t>交换机初始转发表为空，</w:t>
      </w:r>
      <w:r>
        <w:rPr>
          <w:lang w:eastAsia="zh-CN"/>
        </w:rPr>
        <w:t xml:space="preserve">A </w:t>
      </w:r>
      <w:r>
        <w:rPr>
          <w:lang w:eastAsia="zh-CN"/>
        </w:rPr>
        <w:t>的</w:t>
      </w:r>
      <w:r>
        <w:rPr>
          <w:lang w:eastAsia="zh-CN"/>
        </w:rPr>
        <w:t xml:space="preserve"> ARP </w:t>
      </w:r>
      <w:r>
        <w:rPr>
          <w:lang w:eastAsia="zh-CN"/>
        </w:rPr>
        <w:t>表也为空。</w:t>
      </w:r>
    </w:p>
    <w:p w14:paraId="684FBB9C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1</w:t>
      </w:r>
      <w:r>
        <w:rPr>
          <w:b/>
          <w:lang w:eastAsia="zh-CN"/>
        </w:rPr>
        <w:t>）</w:t>
      </w:r>
      <w:r>
        <w:rPr>
          <w:lang w:eastAsia="zh-CN"/>
        </w:rPr>
        <w:t xml:space="preserve">A </w:t>
      </w:r>
      <w:r>
        <w:rPr>
          <w:lang w:eastAsia="zh-CN"/>
        </w:rPr>
        <w:t>首次访问</w:t>
      </w:r>
      <w:r>
        <w:rPr>
          <w:lang w:eastAsia="zh-CN"/>
        </w:rPr>
        <w:t xml:space="preserve"> W </w:t>
      </w:r>
      <w:r>
        <w:rPr>
          <w:lang w:eastAsia="zh-CN"/>
        </w:rPr>
        <w:t>前，为获得下一跳</w:t>
      </w:r>
      <w:r>
        <w:rPr>
          <w:lang w:eastAsia="zh-CN"/>
        </w:rPr>
        <w:t xml:space="preserve"> MAC </w:t>
      </w:r>
      <w:r>
        <w:rPr>
          <w:lang w:eastAsia="zh-CN"/>
        </w:rPr>
        <w:t>地址而发送的</w:t>
      </w:r>
      <w:r>
        <w:rPr>
          <w:lang w:eastAsia="zh-CN"/>
        </w:rPr>
        <w:t xml:space="preserve"> ARP </w:t>
      </w:r>
      <w:r>
        <w:rPr>
          <w:lang w:eastAsia="zh-CN"/>
        </w:rPr>
        <w:t>请求中，源</w:t>
      </w:r>
      <w:r>
        <w:rPr>
          <w:lang w:eastAsia="zh-CN"/>
        </w:rPr>
        <w:t xml:space="preserve"> IP</w:t>
      </w:r>
      <w:r>
        <w:rPr>
          <w:lang w:eastAsia="zh-CN"/>
        </w:rPr>
        <w:t>、源</w:t>
      </w:r>
      <w:r>
        <w:rPr>
          <w:lang w:eastAsia="zh-CN"/>
        </w:rPr>
        <w:t xml:space="preserve"> MAC</w:t>
      </w:r>
      <w:r>
        <w:rPr>
          <w:lang w:eastAsia="zh-CN"/>
        </w:rPr>
        <w:t>、目标</w:t>
      </w:r>
      <w:r>
        <w:rPr>
          <w:lang w:eastAsia="zh-CN"/>
        </w:rPr>
        <w:t xml:space="preserve"> IP</w:t>
      </w:r>
      <w:r>
        <w:rPr>
          <w:lang w:eastAsia="zh-CN"/>
        </w:rPr>
        <w:t>、以太网目的</w:t>
      </w:r>
      <w:r>
        <w:rPr>
          <w:lang w:eastAsia="zh-CN"/>
        </w:rPr>
        <w:t xml:space="preserve"> MAC </w:t>
      </w:r>
      <w:r>
        <w:rPr>
          <w:lang w:eastAsia="zh-CN"/>
        </w:rPr>
        <w:t>分别是什么？（</w:t>
      </w:r>
      <w:r>
        <w:rPr>
          <w:lang w:eastAsia="zh-CN"/>
        </w:rPr>
        <w:t xml:space="preserve">2 </w:t>
      </w:r>
      <w:r>
        <w:rPr>
          <w:lang w:eastAsia="zh-CN"/>
        </w:rPr>
        <w:t>分）</w:t>
      </w:r>
    </w:p>
    <w:p w14:paraId="55DD3520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2</w:t>
      </w:r>
      <w:r>
        <w:rPr>
          <w:b/>
          <w:lang w:eastAsia="zh-CN"/>
        </w:rPr>
        <w:t>）</w:t>
      </w:r>
      <w:r>
        <w:rPr>
          <w:lang w:eastAsia="zh-CN"/>
        </w:rPr>
        <w:t>该</w:t>
      </w:r>
      <w:r>
        <w:rPr>
          <w:lang w:eastAsia="zh-CN"/>
        </w:rPr>
        <w:t xml:space="preserve"> ARP </w:t>
      </w:r>
      <w:r>
        <w:rPr>
          <w:lang w:eastAsia="zh-CN"/>
        </w:rPr>
        <w:t>请求到达交换机后，交换机进行何种学习和转发？</w:t>
      </w:r>
      <w:r>
        <w:rPr>
          <w:lang w:eastAsia="zh-CN"/>
        </w:rPr>
        <w:t xml:space="preserve">ARP </w:t>
      </w:r>
      <w:r>
        <w:rPr>
          <w:lang w:eastAsia="zh-CN"/>
        </w:rPr>
        <w:t>应答返回后又会学习到什么？（</w:t>
      </w:r>
      <w:r>
        <w:rPr>
          <w:lang w:eastAsia="zh-CN"/>
        </w:rPr>
        <w:t xml:space="preserve">2 </w:t>
      </w:r>
      <w:r>
        <w:rPr>
          <w:lang w:eastAsia="zh-CN"/>
        </w:rPr>
        <w:t>分）</w:t>
      </w:r>
    </w:p>
    <w:p w14:paraId="224BE438" w14:textId="14B5B8B2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3</w:t>
      </w:r>
      <w:r>
        <w:rPr>
          <w:b/>
          <w:lang w:eastAsia="zh-CN"/>
        </w:rPr>
        <w:t>）</w:t>
      </w:r>
      <w:r w:rsidR="00007C41" w:rsidRPr="00007C41">
        <w:rPr>
          <w:lang w:eastAsia="zh-CN"/>
        </w:rPr>
        <w:t xml:space="preserve">A </w:t>
      </w:r>
      <w:proofErr w:type="gramStart"/>
      <w:r w:rsidR="00007C41" w:rsidRPr="00007C41">
        <w:rPr>
          <w:lang w:eastAsia="zh-CN"/>
        </w:rPr>
        <w:t>随后以源端口</w:t>
      </w:r>
      <w:proofErr w:type="gramEnd"/>
      <w:r w:rsidR="00007C41" w:rsidRPr="00007C41">
        <w:rPr>
          <w:lang w:eastAsia="zh-CN"/>
        </w:rPr>
        <w:t xml:space="preserve"> 53000 </w:t>
      </w:r>
      <w:r w:rsidR="00007C41" w:rsidRPr="00007C41">
        <w:rPr>
          <w:lang w:eastAsia="zh-CN"/>
        </w:rPr>
        <w:t>与服务器</w:t>
      </w:r>
      <w:r w:rsidR="00007C41" w:rsidRPr="00007C41">
        <w:rPr>
          <w:lang w:eastAsia="zh-CN"/>
        </w:rPr>
        <w:t xml:space="preserve"> W </w:t>
      </w:r>
      <w:r w:rsidR="00007C41" w:rsidRPr="00007C41">
        <w:rPr>
          <w:lang w:eastAsia="zh-CN"/>
        </w:rPr>
        <w:t>建立</w:t>
      </w:r>
      <w:r w:rsidR="00007C41" w:rsidRPr="00007C41">
        <w:rPr>
          <w:lang w:eastAsia="zh-CN"/>
        </w:rPr>
        <w:t xml:space="preserve"> HTTP </w:t>
      </w:r>
      <w:r w:rsidR="00007C41" w:rsidRPr="00007C41">
        <w:rPr>
          <w:lang w:eastAsia="zh-CN"/>
        </w:rPr>
        <w:t>连接。写出</w:t>
      </w:r>
      <w:r w:rsidR="00007C41" w:rsidRPr="00007C41">
        <w:rPr>
          <w:lang w:eastAsia="zh-CN"/>
        </w:rPr>
        <w:t xml:space="preserve"> A </w:t>
      </w:r>
      <w:r w:rsidR="00007C41" w:rsidRPr="00007C41">
        <w:rPr>
          <w:lang w:eastAsia="zh-CN"/>
        </w:rPr>
        <w:t>发出的</w:t>
      </w:r>
      <w:proofErr w:type="gramStart"/>
      <w:r w:rsidR="00007C41" w:rsidRPr="00007C41">
        <w:rPr>
          <w:lang w:eastAsia="zh-CN"/>
        </w:rPr>
        <w:t>以太网帧中的</w:t>
      </w:r>
      <w:proofErr w:type="gramEnd"/>
      <w:r w:rsidR="00007C41" w:rsidRPr="00007C41">
        <w:rPr>
          <w:lang w:eastAsia="zh-CN"/>
        </w:rPr>
        <w:t>源</w:t>
      </w:r>
      <w:r w:rsidR="00007C41" w:rsidRPr="00007C41">
        <w:rPr>
          <w:lang w:eastAsia="zh-CN"/>
        </w:rPr>
        <w:t xml:space="preserve"> MAC </w:t>
      </w:r>
      <w:r w:rsidR="00007C41" w:rsidRPr="00007C41">
        <w:rPr>
          <w:lang w:eastAsia="zh-CN"/>
        </w:rPr>
        <w:t>地址、目的</w:t>
      </w:r>
      <w:r w:rsidR="00007C41" w:rsidRPr="00007C41">
        <w:rPr>
          <w:lang w:eastAsia="zh-CN"/>
        </w:rPr>
        <w:t xml:space="preserve"> MAC </w:t>
      </w:r>
      <w:r w:rsidR="00007C41" w:rsidRPr="00007C41">
        <w:rPr>
          <w:lang w:eastAsia="zh-CN"/>
        </w:rPr>
        <w:t>地址，以及</w:t>
      </w:r>
      <w:r w:rsidR="00007C41" w:rsidRPr="00007C41">
        <w:rPr>
          <w:lang w:eastAsia="zh-CN"/>
        </w:rPr>
        <w:t xml:space="preserve"> IP </w:t>
      </w:r>
      <w:r w:rsidR="00007C41" w:rsidRPr="00007C41">
        <w:rPr>
          <w:lang w:eastAsia="zh-CN"/>
        </w:rPr>
        <w:t>分组中的源</w:t>
      </w:r>
      <w:r w:rsidR="00007C41" w:rsidRPr="00007C41">
        <w:rPr>
          <w:lang w:eastAsia="zh-CN"/>
        </w:rPr>
        <w:t xml:space="preserve"> IP </w:t>
      </w:r>
      <w:r w:rsidR="00007C41" w:rsidRPr="00007C41">
        <w:rPr>
          <w:lang w:eastAsia="zh-CN"/>
        </w:rPr>
        <w:t>地址、目的</w:t>
      </w:r>
      <w:r w:rsidR="00007C41" w:rsidRPr="00007C41">
        <w:rPr>
          <w:lang w:eastAsia="zh-CN"/>
        </w:rPr>
        <w:t xml:space="preserve"> IP </w:t>
      </w:r>
      <w:r w:rsidR="00007C41" w:rsidRPr="00007C41">
        <w:rPr>
          <w:lang w:eastAsia="zh-CN"/>
        </w:rPr>
        <w:t>地址；再说明</w:t>
      </w:r>
      <w:r w:rsidR="00007C41" w:rsidRPr="00007C41">
        <w:rPr>
          <w:lang w:eastAsia="zh-CN"/>
        </w:rPr>
        <w:t xml:space="preserve"> G </w:t>
      </w:r>
      <w:r w:rsidR="00007C41" w:rsidRPr="00007C41">
        <w:rPr>
          <w:lang w:eastAsia="zh-CN"/>
        </w:rPr>
        <w:t>进行</w:t>
      </w:r>
      <w:r w:rsidR="00007C41" w:rsidRPr="00007C41">
        <w:rPr>
          <w:lang w:eastAsia="zh-CN"/>
        </w:rPr>
        <w:t xml:space="preserve"> NAT </w:t>
      </w:r>
      <w:r w:rsidR="00007C41" w:rsidRPr="00007C41">
        <w:rPr>
          <w:lang w:eastAsia="zh-CN"/>
        </w:rPr>
        <w:t>时修改</w:t>
      </w:r>
      <w:r w:rsidR="00007C41" w:rsidRPr="00007C41">
        <w:rPr>
          <w:lang w:eastAsia="zh-CN"/>
        </w:rPr>
        <w:t xml:space="preserve"> IP </w:t>
      </w:r>
      <w:r w:rsidR="00007C41" w:rsidRPr="00007C41">
        <w:rPr>
          <w:lang w:eastAsia="zh-CN"/>
        </w:rPr>
        <w:t>首部和</w:t>
      </w:r>
      <w:r w:rsidR="00007C41" w:rsidRPr="00007C41">
        <w:rPr>
          <w:lang w:eastAsia="zh-CN"/>
        </w:rPr>
        <w:t xml:space="preserve"> TCP </w:t>
      </w:r>
      <w:r w:rsidR="00007C41" w:rsidRPr="00007C41">
        <w:rPr>
          <w:lang w:eastAsia="zh-CN"/>
        </w:rPr>
        <w:t>首部中的哪些字段。</w:t>
      </w:r>
      <w:r>
        <w:rPr>
          <w:lang w:eastAsia="zh-CN"/>
        </w:rPr>
        <w:t>（</w:t>
      </w:r>
      <w:r>
        <w:rPr>
          <w:lang w:eastAsia="zh-CN"/>
        </w:rPr>
        <w:t xml:space="preserve">3 </w:t>
      </w:r>
      <w:r>
        <w:rPr>
          <w:lang w:eastAsia="zh-CN"/>
        </w:rPr>
        <w:t>分）</w:t>
      </w:r>
    </w:p>
    <w:p w14:paraId="547EF8C8" w14:textId="77777777" w:rsidR="00D21319" w:rsidRDefault="00B943F8">
      <w:pPr>
        <w:pStyle w:val="Question"/>
        <w:ind w:left="255"/>
        <w:rPr>
          <w:lang w:eastAsia="zh-CN"/>
        </w:rPr>
      </w:pPr>
      <w:r>
        <w:rPr>
          <w:b/>
          <w:lang w:eastAsia="zh-CN"/>
        </w:rPr>
        <w:t>（</w:t>
      </w:r>
      <w:r>
        <w:rPr>
          <w:b/>
          <w:lang w:eastAsia="zh-CN"/>
        </w:rPr>
        <w:t>4</w:t>
      </w:r>
      <w:r>
        <w:rPr>
          <w:b/>
          <w:lang w:eastAsia="zh-CN"/>
        </w:rPr>
        <w:t>）</w:t>
      </w:r>
      <w:r>
        <w:rPr>
          <w:lang w:eastAsia="zh-CN"/>
        </w:rPr>
        <w:t>假设基础</w:t>
      </w:r>
      <w:r>
        <w:rPr>
          <w:lang w:eastAsia="zh-CN"/>
        </w:rPr>
        <w:t xml:space="preserve"> HTML </w:t>
      </w:r>
      <w:r>
        <w:rPr>
          <w:lang w:eastAsia="zh-CN"/>
        </w:rPr>
        <w:t>引用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小对象，</w:t>
      </w:r>
      <w:r>
        <w:rPr>
          <w:lang w:eastAsia="zh-CN"/>
        </w:rPr>
        <w:t xml:space="preserve">DNS </w:t>
      </w:r>
      <w:r>
        <w:rPr>
          <w:lang w:eastAsia="zh-CN"/>
        </w:rPr>
        <w:t>和</w:t>
      </w:r>
      <w:r>
        <w:rPr>
          <w:lang w:eastAsia="zh-CN"/>
        </w:rPr>
        <w:t xml:space="preserve"> ARP </w:t>
      </w:r>
      <w:r>
        <w:rPr>
          <w:lang w:eastAsia="zh-CN"/>
        </w:rPr>
        <w:t>已完成，忽略传输时延且不使用并行连接。使用持续</w:t>
      </w:r>
      <w:r>
        <w:rPr>
          <w:lang w:eastAsia="zh-CN"/>
        </w:rPr>
        <w:t xml:space="preserve"> HTTP </w:t>
      </w:r>
      <w:r>
        <w:rPr>
          <w:lang w:eastAsia="zh-CN"/>
        </w:rPr>
        <w:t>非流水线与流水线方式时，从建立</w:t>
      </w:r>
      <w:r>
        <w:rPr>
          <w:lang w:eastAsia="zh-CN"/>
        </w:rPr>
        <w:t xml:space="preserve"> TCP </w:t>
      </w:r>
      <w:r>
        <w:rPr>
          <w:lang w:eastAsia="zh-CN"/>
        </w:rPr>
        <w:t>连接起各需多少</w:t>
      </w:r>
      <w:r>
        <w:rPr>
          <w:lang w:eastAsia="zh-CN"/>
        </w:rPr>
        <w:t xml:space="preserve"> RTT</w:t>
      </w:r>
      <w:r>
        <w:rPr>
          <w:lang w:eastAsia="zh-CN"/>
        </w:rPr>
        <w:t>？（</w:t>
      </w:r>
      <w:r>
        <w:rPr>
          <w:lang w:eastAsia="zh-CN"/>
        </w:rPr>
        <w:t xml:space="preserve">3 </w:t>
      </w:r>
      <w:r>
        <w:rPr>
          <w:lang w:eastAsia="zh-CN"/>
        </w:rPr>
        <w:t>分）</w:t>
      </w:r>
    </w:p>
    <w:p w14:paraId="261AF297" w14:textId="77777777" w:rsidR="00D21319" w:rsidRDefault="00B943F8">
      <w:pPr>
        <w:rPr>
          <w:lang w:eastAsia="zh-CN"/>
        </w:rPr>
      </w:pPr>
      <w:r>
        <w:rPr>
          <w:lang w:eastAsia="zh-CN"/>
        </w:rPr>
        <w:br w:type="page"/>
      </w:r>
    </w:p>
    <w:p w14:paraId="72D94DD7" w14:textId="77777777" w:rsidR="00D21319" w:rsidRDefault="00B943F8">
      <w:pPr>
        <w:pStyle w:val="aa"/>
        <w:jc w:val="center"/>
        <w:rPr>
          <w:lang w:eastAsia="zh-CN"/>
        </w:rPr>
      </w:pPr>
      <w:r>
        <w:rPr>
          <w:rFonts w:ascii="Arial" w:eastAsia="黑体" w:hAnsi="Arial"/>
          <w:lang w:eastAsia="zh-CN"/>
        </w:rPr>
        <w:lastRenderedPageBreak/>
        <w:t>参考答案与评分要点</w:t>
      </w:r>
    </w:p>
    <w:p w14:paraId="158C19C9" w14:textId="77777777" w:rsidR="00D21319" w:rsidRDefault="00B943F8">
      <w:pPr>
        <w:spacing w:after="200"/>
        <w:jc w:val="center"/>
        <w:rPr>
          <w:lang w:eastAsia="zh-CN"/>
        </w:rPr>
      </w:pPr>
      <w:r>
        <w:rPr>
          <w:rFonts w:eastAsia="黑体"/>
          <w:color w:val="666666"/>
          <w:sz w:val="20"/>
          <w:lang w:eastAsia="zh-CN"/>
        </w:rPr>
        <w:t>建议将本部分与试题</w:t>
      </w:r>
      <w:proofErr w:type="gramStart"/>
      <w:r>
        <w:rPr>
          <w:rFonts w:eastAsia="黑体"/>
          <w:color w:val="666666"/>
          <w:sz w:val="20"/>
          <w:lang w:eastAsia="zh-CN"/>
        </w:rPr>
        <w:t>册</w:t>
      </w:r>
      <w:proofErr w:type="gramEnd"/>
      <w:r>
        <w:rPr>
          <w:rFonts w:eastAsia="黑体"/>
          <w:color w:val="666666"/>
          <w:sz w:val="20"/>
          <w:lang w:eastAsia="zh-CN"/>
        </w:rPr>
        <w:t>分开打印</w:t>
      </w:r>
    </w:p>
    <w:p w14:paraId="3AC5DE0E" w14:textId="77777777" w:rsidR="00D21319" w:rsidRDefault="00B943F8">
      <w:pPr>
        <w:pStyle w:val="1"/>
      </w:pPr>
      <w:proofErr w:type="spellStart"/>
      <w:r>
        <w:t>一、填空题答案</w:t>
      </w:r>
      <w:proofErr w:type="spellEnd"/>
    </w:p>
    <w:p w14:paraId="53E4951A" w14:textId="77777777" w:rsidR="00D21319" w:rsidRDefault="00B943F8">
      <w:pPr>
        <w:pStyle w:val="Answer"/>
      </w:pPr>
      <w:r>
        <w:t xml:space="preserve">1. </w:t>
      </w:r>
      <w:r w:rsidR="002000D9" w:rsidRPr="002000D9">
        <w:t>HTTP</w:t>
      </w:r>
      <w:r w:rsidR="002000D9" w:rsidRPr="002000D9">
        <w:t>；</w:t>
      </w:r>
      <w:r w:rsidR="002000D9" w:rsidRPr="002000D9">
        <w:t>SMTP</w:t>
      </w:r>
    </w:p>
    <w:p w14:paraId="0338F45F" w14:textId="77777777" w:rsidR="00D21319" w:rsidRDefault="00B943F8">
      <w:pPr>
        <w:pStyle w:val="Answer"/>
      </w:pPr>
      <w:r>
        <w:t xml:space="preserve">2. </w:t>
      </w:r>
      <w:proofErr w:type="spellStart"/>
      <w:r w:rsidR="002000D9" w:rsidRPr="002000D9">
        <w:t>DNS</w:t>
      </w:r>
      <w:r w:rsidR="002000D9" w:rsidRPr="002000D9">
        <w:t>；迭代</w:t>
      </w:r>
      <w:proofErr w:type="spellEnd"/>
    </w:p>
    <w:p w14:paraId="3B037F88" w14:textId="77777777" w:rsidR="00D21319" w:rsidRDefault="00B943F8">
      <w:pPr>
        <w:pStyle w:val="Answer"/>
      </w:pPr>
      <w:r>
        <w:t>3. 1</w:t>
      </w:r>
      <w:r>
        <w:t>；窗口（接收窗口）</w:t>
      </w:r>
    </w:p>
    <w:p w14:paraId="104065E5" w14:textId="77777777" w:rsidR="00D21319" w:rsidRDefault="00B943F8">
      <w:pPr>
        <w:pStyle w:val="Answer"/>
      </w:pPr>
      <w:r>
        <w:t>4. DF</w:t>
      </w:r>
      <w:r>
        <w:t>；</w:t>
      </w:r>
      <w:r>
        <w:t xml:space="preserve">Hop </w:t>
      </w:r>
      <w:proofErr w:type="spellStart"/>
      <w:r>
        <w:t>Limit</w:t>
      </w:r>
      <w:r>
        <w:t>（跳数限制</w:t>
      </w:r>
      <w:proofErr w:type="spellEnd"/>
      <w:r>
        <w:t>）</w:t>
      </w:r>
    </w:p>
    <w:p w14:paraId="1191B260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5. CRC</w:t>
      </w:r>
      <w:r>
        <w:rPr>
          <w:lang w:eastAsia="zh-CN"/>
        </w:rPr>
        <w:t>；链路状态</w:t>
      </w:r>
    </w:p>
    <w:p w14:paraId="1D74B87C" w14:textId="77777777" w:rsidR="00D21319" w:rsidRDefault="00B943F8">
      <w:pPr>
        <w:pStyle w:val="1"/>
        <w:rPr>
          <w:lang w:eastAsia="zh-CN"/>
        </w:rPr>
      </w:pPr>
      <w:r>
        <w:rPr>
          <w:lang w:eastAsia="zh-CN"/>
        </w:rPr>
        <w:t>二、单项选择题答案</w:t>
      </w:r>
    </w:p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42"/>
        <w:gridCol w:w="650"/>
      </w:tblGrid>
      <w:tr w:rsidR="00D21319" w14:paraId="502190B1" w14:textId="77777777">
        <w:trPr>
          <w:tblHeader/>
          <w:jc w:val="center"/>
        </w:trPr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D63BF3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1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C69705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2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9C6812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3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51386F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4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EEAF26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5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220D2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6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971CDDE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7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DF36C41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8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8CD2B4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9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7C1C1B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10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4F140C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11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BC0DAD7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12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09832B7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13</w:t>
            </w:r>
          </w:p>
        </w:tc>
        <w:tc>
          <w:tcPr>
            <w:tcW w:w="642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E4A56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14</w:t>
            </w:r>
          </w:p>
        </w:tc>
        <w:tc>
          <w:tcPr>
            <w:tcW w:w="6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D66D08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15</w:t>
            </w:r>
          </w:p>
        </w:tc>
      </w:tr>
      <w:tr w:rsidR="00D21319" w14:paraId="5DE1993A" w14:textId="77777777">
        <w:trPr>
          <w:jc w:val="center"/>
        </w:trPr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B8A666" w14:textId="77777777" w:rsidR="00585761" w:rsidRDefault="00000000">
            <w:r>
              <w:t>B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4778F" w14:textId="77777777" w:rsidR="00585761" w:rsidRDefault="00000000">
            <w:r>
              <w:t>B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1FBA75B" w14:textId="77777777" w:rsidR="00585761" w:rsidRDefault="00000000">
            <w:r>
              <w:t>D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E501205" w14:textId="77777777" w:rsidR="00585761" w:rsidRDefault="00000000">
            <w:r>
              <w:t>B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D019FD" w14:textId="77777777" w:rsidR="00585761" w:rsidRDefault="00000000">
            <w:r>
              <w:t>A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A81E662" w14:textId="77777777" w:rsidR="00585761" w:rsidRDefault="00000000">
            <w:r>
              <w:t>A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7037F5" w14:textId="77777777" w:rsidR="00585761" w:rsidRDefault="00000000">
            <w:r>
              <w:t>B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1FA3AC" w14:textId="77777777" w:rsidR="00585761" w:rsidRDefault="00000000">
            <w:r>
              <w:t>A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D6C605" w14:textId="72C94096" w:rsidR="00585761" w:rsidRDefault="003868F4">
            <w:r>
              <w:rPr>
                <w:rFonts w:hint="eastAsia"/>
                <w:lang w:eastAsia="zh-CN"/>
              </w:rPr>
              <w:t>C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775AB4" w14:textId="77777777" w:rsidR="00585761" w:rsidRDefault="00000000">
            <w:r>
              <w:t>A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DF574D" w14:textId="77777777" w:rsidR="00585761" w:rsidRDefault="00000000">
            <w:r>
              <w:t>B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E24E963" w14:textId="77777777" w:rsidR="00585761" w:rsidRDefault="00000000">
            <w:r>
              <w:t>A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1A3F3A" w14:textId="4AF9118F" w:rsidR="00585761" w:rsidRDefault="003868F4">
            <w:r>
              <w:rPr>
                <w:rFonts w:hint="eastAsia"/>
                <w:lang w:eastAsia="zh-CN"/>
              </w:rPr>
              <w:t>B</w:t>
            </w:r>
          </w:p>
        </w:tc>
        <w:tc>
          <w:tcPr>
            <w:tcW w:w="642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F859C1" w14:textId="77777777" w:rsidR="00585761" w:rsidRDefault="00000000">
            <w:r>
              <w:t>C</w:t>
            </w:r>
          </w:p>
        </w:tc>
        <w:tc>
          <w:tcPr>
            <w:tcW w:w="6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98181B" w14:textId="77777777" w:rsidR="00585761" w:rsidRDefault="00000000">
            <w:r>
              <w:t>A</w:t>
            </w:r>
          </w:p>
        </w:tc>
      </w:tr>
    </w:tbl>
    <w:p w14:paraId="32C0229C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1. 5 MB=40 Mb</w:t>
      </w:r>
      <w:r>
        <w:rPr>
          <w:lang w:eastAsia="zh-CN"/>
        </w:rPr>
        <w:t>，发送时间为</w:t>
      </w:r>
      <w:r>
        <w:rPr>
          <w:lang w:eastAsia="zh-CN"/>
        </w:rPr>
        <w:t xml:space="preserve"> 1 s</w:t>
      </w:r>
      <w:r>
        <w:rPr>
          <w:lang w:eastAsia="zh-CN"/>
        </w:rPr>
        <w:t>，加建立与释放</w:t>
      </w:r>
      <w:r>
        <w:rPr>
          <w:lang w:eastAsia="zh-CN"/>
        </w:rPr>
        <w:t xml:space="preserve"> 8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，共</w:t>
      </w:r>
      <w:r>
        <w:rPr>
          <w:lang w:eastAsia="zh-CN"/>
        </w:rPr>
        <w:t xml:space="preserve"> 1.008 s</w:t>
      </w:r>
      <w:r>
        <w:rPr>
          <w:lang w:eastAsia="zh-CN"/>
        </w:rPr>
        <w:t>。</w:t>
      </w:r>
    </w:p>
    <w:p w14:paraId="0FFC7AAA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本机</w:t>
      </w:r>
      <w:r>
        <w:rPr>
          <w:lang w:eastAsia="zh-CN"/>
        </w:rPr>
        <w:t xml:space="preserve"> DNS </w:t>
      </w:r>
      <w:r>
        <w:rPr>
          <w:lang w:eastAsia="zh-CN"/>
        </w:rPr>
        <w:t>缓存中已有有效解析记录时，可直接使用其中的</w:t>
      </w:r>
      <w:r>
        <w:rPr>
          <w:lang w:eastAsia="zh-CN"/>
        </w:rPr>
        <w:t xml:space="preserve"> IP </w:t>
      </w:r>
      <w:r>
        <w:rPr>
          <w:lang w:eastAsia="zh-CN"/>
        </w:rPr>
        <w:t>地址，无需重新发起域名查询。</w:t>
      </w:r>
    </w:p>
    <w:p w14:paraId="63FA83E1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 xml:space="preserve">3. 1 RTT </w:t>
      </w:r>
      <w:r>
        <w:rPr>
          <w:lang w:eastAsia="zh-CN"/>
        </w:rPr>
        <w:t>建立</w:t>
      </w:r>
      <w:r>
        <w:rPr>
          <w:lang w:eastAsia="zh-CN"/>
        </w:rPr>
        <w:t xml:space="preserve"> TCP </w:t>
      </w:r>
      <w:r>
        <w:rPr>
          <w:lang w:eastAsia="zh-CN"/>
        </w:rPr>
        <w:t>连接，</w:t>
      </w:r>
      <w:r>
        <w:rPr>
          <w:lang w:eastAsia="zh-CN"/>
        </w:rPr>
        <w:t xml:space="preserve">1 RTT </w:t>
      </w:r>
      <w:r>
        <w:rPr>
          <w:lang w:eastAsia="zh-CN"/>
        </w:rPr>
        <w:t>获取基础</w:t>
      </w:r>
      <w:r>
        <w:rPr>
          <w:lang w:eastAsia="zh-CN"/>
        </w:rPr>
        <w:t xml:space="preserve"> HTML</w:t>
      </w:r>
      <w:r>
        <w:rPr>
          <w:lang w:eastAsia="zh-CN"/>
        </w:rPr>
        <w:t>，</w:t>
      </w:r>
      <w:r>
        <w:rPr>
          <w:lang w:eastAsia="zh-CN"/>
        </w:rPr>
        <w:t xml:space="preserve">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对象串行各需</w:t>
      </w:r>
      <w:r>
        <w:rPr>
          <w:lang w:eastAsia="zh-CN"/>
        </w:rPr>
        <w:t xml:space="preserve"> 1 RTT</w:t>
      </w:r>
      <w:r>
        <w:rPr>
          <w:lang w:eastAsia="zh-CN"/>
        </w:rPr>
        <w:t>，共</w:t>
      </w:r>
      <w:r>
        <w:rPr>
          <w:lang w:eastAsia="zh-CN"/>
        </w:rPr>
        <w:t xml:space="preserve"> 5 RTT</w:t>
      </w:r>
      <w:r>
        <w:rPr>
          <w:lang w:eastAsia="zh-CN"/>
        </w:rPr>
        <w:t>。</w:t>
      </w:r>
    </w:p>
    <w:p w14:paraId="1CA22A74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 xml:space="preserve">4. FTP </w:t>
      </w:r>
      <w:r>
        <w:rPr>
          <w:lang w:eastAsia="zh-CN"/>
        </w:rPr>
        <w:t>的控制信息和文件数据通常通过两个独立的</w:t>
      </w:r>
      <w:r>
        <w:rPr>
          <w:lang w:eastAsia="zh-CN"/>
        </w:rPr>
        <w:t xml:space="preserve"> TCP </w:t>
      </w:r>
      <w:r>
        <w:rPr>
          <w:lang w:eastAsia="zh-CN"/>
        </w:rPr>
        <w:t>连接传输。</w:t>
      </w:r>
    </w:p>
    <w:p w14:paraId="14436435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 xml:space="preserve">5. </w:t>
      </w:r>
      <w:r>
        <w:rPr>
          <w:lang w:eastAsia="zh-CN"/>
        </w:rPr>
        <w:t>发送电子邮件通常使用</w:t>
      </w:r>
      <w:r>
        <w:rPr>
          <w:lang w:eastAsia="zh-CN"/>
        </w:rPr>
        <w:t xml:space="preserve"> SMTP</w:t>
      </w:r>
      <w:r>
        <w:rPr>
          <w:lang w:eastAsia="zh-CN"/>
        </w:rPr>
        <w:t>；从邮件服务器收取邮件可使用</w:t>
      </w:r>
      <w:r>
        <w:rPr>
          <w:lang w:eastAsia="zh-CN"/>
        </w:rPr>
        <w:t xml:space="preserve"> POP3</w:t>
      </w:r>
      <w:r>
        <w:rPr>
          <w:lang w:eastAsia="zh-CN"/>
        </w:rPr>
        <w:t>。</w:t>
      </w:r>
    </w:p>
    <w:p w14:paraId="78680457" w14:textId="77777777" w:rsidR="00D21319" w:rsidRDefault="00B943F8">
      <w:pPr>
        <w:pStyle w:val="Answer"/>
        <w:rPr>
          <w:lang w:eastAsia="zh-CN"/>
        </w:rPr>
      </w:pPr>
      <w:r>
        <w:t xml:space="preserve">7. </w:t>
      </w:r>
      <w:proofErr w:type="spellStart"/>
      <w:r>
        <w:t>实际发送窗口为</w:t>
      </w:r>
      <w:proofErr w:type="spellEnd"/>
      <w:r>
        <w:t xml:space="preserve"> min(</w:t>
      </w:r>
      <w:proofErr w:type="spellStart"/>
      <w:proofErr w:type="gramStart"/>
      <w:r>
        <w:t>cwnd,rwnd</w:t>
      </w:r>
      <w:proofErr w:type="spellEnd"/>
      <w:proofErr w:type="gramEnd"/>
      <w:r>
        <w:t xml:space="preserve">)=6 </w:t>
      </w:r>
      <w:proofErr w:type="spellStart"/>
      <w:r>
        <w:t>MSS</w:t>
      </w:r>
      <w:r>
        <w:t>。每个</w:t>
      </w:r>
      <w:proofErr w:type="spellEnd"/>
      <w:r>
        <w:t xml:space="preserve"> RTT </w:t>
      </w:r>
      <w:proofErr w:type="spellStart"/>
      <w:r>
        <w:t>最多发送</w:t>
      </w:r>
      <w:proofErr w:type="spellEnd"/>
      <w:r>
        <w:t xml:space="preserve"> 6 </w:t>
      </w:r>
      <w:proofErr w:type="spellStart"/>
      <w:r>
        <w:t>KB</w:t>
      </w:r>
      <w:r>
        <w:t>，因此速率为</w:t>
      </w:r>
      <w:proofErr w:type="spellEnd"/>
      <w:r>
        <w:t xml:space="preserve"> 6×1024×8÷0.12=409600 bit/s=409.6 kb/s</w:t>
      </w:r>
      <w:r>
        <w:t>。</w:t>
      </w:r>
    </w:p>
    <w:p w14:paraId="497B7B8F" w14:textId="77777777" w:rsidR="00585761" w:rsidRDefault="00000000">
      <w:pPr>
        <w:pStyle w:val="Answer"/>
      </w:pPr>
      <w:r>
        <w:t xml:space="preserve">8. </w:t>
      </w:r>
      <w:proofErr w:type="spellStart"/>
      <w:r>
        <w:t>收到</w:t>
      </w:r>
      <w:proofErr w:type="spellEnd"/>
      <w:r>
        <w:t xml:space="preserve"> 3 </w:t>
      </w:r>
      <w:proofErr w:type="spellStart"/>
      <w:r>
        <w:t>个重复</w:t>
      </w:r>
      <w:proofErr w:type="spellEnd"/>
      <w:r>
        <w:t xml:space="preserve"> ACK </w:t>
      </w:r>
      <w:proofErr w:type="spellStart"/>
      <w:r>
        <w:t>后，</w:t>
      </w:r>
      <w:r>
        <w:t>ssthresh</w:t>
      </w:r>
      <w:proofErr w:type="spellEnd"/>
      <w:r>
        <w:t xml:space="preserve">=18÷2=9 </w:t>
      </w:r>
      <w:proofErr w:type="spellStart"/>
      <w:r>
        <w:t>MSS</w:t>
      </w:r>
      <w:r>
        <w:t>；按题目简化模型，退出快速恢复后的</w:t>
      </w:r>
      <w:proofErr w:type="spellEnd"/>
      <w:r>
        <w:t xml:space="preserve"> </w:t>
      </w:r>
      <w:proofErr w:type="spellStart"/>
      <w:r>
        <w:t>cwnd</w:t>
      </w:r>
      <w:proofErr w:type="spellEnd"/>
      <w:r>
        <w:t>=9 MSS</w:t>
      </w:r>
      <w:r>
        <w:t>。</w:t>
      </w:r>
    </w:p>
    <w:p w14:paraId="30C08D72" w14:textId="2EE98326" w:rsidR="003868F4" w:rsidRDefault="003868F4">
      <w:pPr>
        <w:pStyle w:val="Answer"/>
        <w:rPr>
          <w:lang w:eastAsia="zh-CN"/>
        </w:rPr>
      </w:pPr>
      <w:r>
        <w:rPr>
          <w:rFonts w:hint="eastAsia"/>
          <w:lang w:eastAsia="zh-CN"/>
        </w:rPr>
        <w:t xml:space="preserve">9. </w:t>
      </w:r>
      <w:r w:rsidRPr="003868F4">
        <w:rPr>
          <w:lang w:eastAsia="zh-CN"/>
        </w:rPr>
        <w:t>内网分组进入公网前，</w:t>
      </w:r>
      <w:r w:rsidRPr="003868F4">
        <w:rPr>
          <w:lang w:eastAsia="zh-CN"/>
        </w:rPr>
        <w:t xml:space="preserve">NAT </w:t>
      </w:r>
      <w:r w:rsidRPr="003868F4">
        <w:rPr>
          <w:lang w:eastAsia="zh-CN"/>
        </w:rPr>
        <w:t>将私有源</w:t>
      </w:r>
      <w:r w:rsidRPr="003868F4">
        <w:rPr>
          <w:lang w:eastAsia="zh-CN"/>
        </w:rPr>
        <w:t xml:space="preserve"> IP </w:t>
      </w:r>
      <w:r w:rsidRPr="003868F4">
        <w:rPr>
          <w:lang w:eastAsia="zh-CN"/>
        </w:rPr>
        <w:t>地址</w:t>
      </w:r>
      <w:r w:rsidRPr="003868F4">
        <w:rPr>
          <w:lang w:eastAsia="zh-CN"/>
        </w:rPr>
        <w:t xml:space="preserve"> 10.0.0.8 </w:t>
      </w:r>
      <w:r w:rsidRPr="003868F4">
        <w:rPr>
          <w:lang w:eastAsia="zh-CN"/>
        </w:rPr>
        <w:t>转换为路由器的公网</w:t>
      </w:r>
      <w:r w:rsidRPr="003868F4">
        <w:rPr>
          <w:lang w:eastAsia="zh-CN"/>
        </w:rPr>
        <w:t xml:space="preserve"> IP </w:t>
      </w:r>
      <w:r w:rsidRPr="003868F4">
        <w:rPr>
          <w:lang w:eastAsia="zh-CN"/>
        </w:rPr>
        <w:t>地址</w:t>
      </w:r>
      <w:r w:rsidRPr="003868F4">
        <w:rPr>
          <w:lang w:eastAsia="zh-CN"/>
        </w:rPr>
        <w:t xml:space="preserve"> 203.0.113.7</w:t>
      </w:r>
      <w:r w:rsidRPr="003868F4">
        <w:rPr>
          <w:lang w:eastAsia="zh-CN"/>
        </w:rPr>
        <w:t>，目的</w:t>
      </w:r>
      <w:r w:rsidRPr="003868F4">
        <w:rPr>
          <w:lang w:eastAsia="zh-CN"/>
        </w:rPr>
        <w:t xml:space="preserve"> IP </w:t>
      </w:r>
      <w:r w:rsidRPr="003868F4">
        <w:rPr>
          <w:lang w:eastAsia="zh-CN"/>
        </w:rPr>
        <w:t>地址保持不变。</w:t>
      </w:r>
    </w:p>
    <w:p w14:paraId="214003D4" w14:textId="3CC01A5F" w:rsidR="00585761" w:rsidRDefault="00000000">
      <w:pPr>
        <w:pStyle w:val="Answer"/>
        <w:rPr>
          <w:lang w:eastAsia="zh-CN"/>
        </w:rPr>
      </w:pPr>
      <w:r>
        <w:rPr>
          <w:lang w:eastAsia="zh-CN"/>
        </w:rPr>
        <w:t xml:space="preserve">12. ping </w:t>
      </w:r>
      <w:r>
        <w:rPr>
          <w:lang w:eastAsia="zh-CN"/>
        </w:rPr>
        <w:t>主要使用</w:t>
      </w:r>
      <w:r>
        <w:rPr>
          <w:lang w:eastAsia="zh-CN"/>
        </w:rPr>
        <w:t xml:space="preserve"> ICMP </w:t>
      </w:r>
      <w:r>
        <w:rPr>
          <w:lang w:eastAsia="zh-CN"/>
        </w:rPr>
        <w:t>回显请求与回显应答报文；目标主机正常收到请求后返回</w:t>
      </w:r>
      <w:r>
        <w:rPr>
          <w:lang w:eastAsia="zh-CN"/>
        </w:rPr>
        <w:t xml:space="preserve"> ICMP </w:t>
      </w:r>
      <w:r>
        <w:rPr>
          <w:lang w:eastAsia="zh-CN"/>
        </w:rPr>
        <w:t>回显应答。</w:t>
      </w:r>
    </w:p>
    <w:p w14:paraId="7CD6A8F2" w14:textId="5B75E08C" w:rsidR="003868F4" w:rsidRDefault="003868F4" w:rsidP="003868F4">
      <w:pPr>
        <w:pStyle w:val="Answer"/>
        <w:rPr>
          <w:rFonts w:hint="eastAsia"/>
          <w:lang w:eastAsia="zh-CN"/>
        </w:rPr>
      </w:pPr>
      <w:r>
        <w:rPr>
          <w:rFonts w:hint="eastAsia"/>
          <w:lang w:eastAsia="zh-CN"/>
        </w:rPr>
        <w:t xml:space="preserve">13. </w:t>
      </w:r>
      <w:r>
        <w:rPr>
          <w:rFonts w:hint="eastAsia"/>
          <w:lang w:eastAsia="zh-CN"/>
        </w:rPr>
        <w:t xml:space="preserve">R1 </w:t>
      </w:r>
      <w:r>
        <w:rPr>
          <w:rFonts w:hint="eastAsia"/>
          <w:lang w:eastAsia="zh-CN"/>
        </w:rPr>
        <w:t>经</w:t>
      </w:r>
      <w:r>
        <w:rPr>
          <w:rFonts w:hint="eastAsia"/>
          <w:lang w:eastAsia="zh-CN"/>
        </w:rPr>
        <w:t xml:space="preserve"> R2 </w:t>
      </w:r>
      <w:r>
        <w:rPr>
          <w:rFonts w:hint="eastAsia"/>
          <w:lang w:eastAsia="zh-CN"/>
        </w:rPr>
        <w:t>到网络</w:t>
      </w:r>
      <w:r>
        <w:rPr>
          <w:rFonts w:hint="eastAsia"/>
          <w:lang w:eastAsia="zh-CN"/>
        </w:rPr>
        <w:t xml:space="preserve"> N </w:t>
      </w:r>
      <w:r>
        <w:rPr>
          <w:rFonts w:hint="eastAsia"/>
          <w:lang w:eastAsia="zh-CN"/>
        </w:rPr>
        <w:t>的距离为：</w:t>
      </w:r>
      <w:r>
        <w:rPr>
          <w:rFonts w:hint="eastAsia"/>
          <w:lang w:eastAsia="zh-CN"/>
        </w:rPr>
        <w:t xml:space="preserve">1+2=3 </w:t>
      </w:r>
      <w:r>
        <w:rPr>
          <w:rFonts w:hint="eastAsia"/>
          <w:lang w:eastAsia="zh-CN"/>
        </w:rPr>
        <w:t>跳</w:t>
      </w:r>
      <w:r>
        <w:rPr>
          <w:rFonts w:hint="eastAsia"/>
          <w:lang w:eastAsia="zh-CN"/>
        </w:rPr>
        <w:t>，</w:t>
      </w:r>
      <w:r>
        <w:rPr>
          <w:rFonts w:hint="eastAsia"/>
          <w:lang w:eastAsia="zh-CN"/>
        </w:rPr>
        <w:t>因为</w:t>
      </w:r>
      <w:r>
        <w:rPr>
          <w:rFonts w:hint="eastAsia"/>
          <w:lang w:eastAsia="zh-CN"/>
        </w:rPr>
        <w:t xml:space="preserve"> 3 </w:t>
      </w:r>
      <w:r>
        <w:rPr>
          <w:rFonts w:hint="eastAsia"/>
          <w:lang w:eastAsia="zh-CN"/>
        </w:rPr>
        <w:t>跳优于原来的</w:t>
      </w:r>
      <w:r>
        <w:rPr>
          <w:rFonts w:hint="eastAsia"/>
          <w:lang w:eastAsia="zh-CN"/>
        </w:rPr>
        <w:t xml:space="preserve"> 5 </w:t>
      </w:r>
      <w:r>
        <w:rPr>
          <w:rFonts w:hint="eastAsia"/>
          <w:lang w:eastAsia="zh-CN"/>
        </w:rPr>
        <w:t>跳，所以更新为“下一跳</w:t>
      </w:r>
      <w:r>
        <w:rPr>
          <w:rFonts w:hint="eastAsia"/>
          <w:lang w:eastAsia="zh-CN"/>
        </w:rPr>
        <w:t xml:space="preserve"> R2</w:t>
      </w:r>
      <w:r>
        <w:rPr>
          <w:rFonts w:hint="eastAsia"/>
          <w:lang w:eastAsia="zh-CN"/>
        </w:rPr>
        <w:t>，跳数</w:t>
      </w:r>
      <w:r>
        <w:rPr>
          <w:rFonts w:hint="eastAsia"/>
          <w:lang w:eastAsia="zh-CN"/>
        </w:rPr>
        <w:t xml:space="preserve"> 3</w:t>
      </w:r>
      <w:r>
        <w:rPr>
          <w:rFonts w:hint="eastAsia"/>
          <w:lang w:eastAsia="zh-CN"/>
        </w:rPr>
        <w:t>”。</w:t>
      </w:r>
    </w:p>
    <w:p w14:paraId="2FDF9E8E" w14:textId="77777777" w:rsidR="00585761" w:rsidRDefault="00000000">
      <w:pPr>
        <w:pStyle w:val="Answer"/>
        <w:rPr>
          <w:lang w:eastAsia="zh-CN"/>
        </w:rPr>
      </w:pPr>
      <w:r>
        <w:rPr>
          <w:lang w:eastAsia="zh-CN"/>
        </w:rPr>
        <w:t xml:space="preserve">14. </w:t>
      </w:r>
      <w:r>
        <w:rPr>
          <w:lang w:eastAsia="zh-CN"/>
        </w:rPr>
        <w:t>单帧发送时延为</w:t>
      </w:r>
      <w:r>
        <w:rPr>
          <w:lang w:eastAsia="zh-CN"/>
        </w:rPr>
        <w:t xml:space="preserve"> 1200×8÷(9.6×10⁶)=1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。信道利用率</w:t>
      </w:r>
      <w:r>
        <w:rPr>
          <w:lang w:eastAsia="zh-CN"/>
        </w:rPr>
        <w:t xml:space="preserve"> U=4×1÷(7+1)=50%</w:t>
      </w:r>
      <w:r>
        <w:rPr>
          <w:lang w:eastAsia="zh-CN"/>
        </w:rPr>
        <w:t>。</w:t>
      </w:r>
    </w:p>
    <w:p w14:paraId="30D26C74" w14:textId="77777777" w:rsidR="00585761" w:rsidRDefault="00000000">
      <w:pPr>
        <w:pStyle w:val="Answer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将</w:t>
      </w:r>
      <w:r>
        <w:rPr>
          <w:lang w:eastAsia="zh-CN"/>
        </w:rPr>
        <w:t xml:space="preserve"> 1010110 </w:t>
      </w:r>
      <w:r>
        <w:rPr>
          <w:lang w:eastAsia="zh-CN"/>
        </w:rPr>
        <w:t>后补</w:t>
      </w:r>
      <w:r>
        <w:rPr>
          <w:lang w:eastAsia="zh-CN"/>
        </w:rPr>
        <w:t xml:space="preserve"> 3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 xml:space="preserve"> 0</w:t>
      </w:r>
      <w:r>
        <w:rPr>
          <w:lang w:eastAsia="zh-CN"/>
        </w:rPr>
        <w:t>，再除以</w:t>
      </w:r>
      <w:r>
        <w:rPr>
          <w:lang w:eastAsia="zh-CN"/>
        </w:rPr>
        <w:t xml:space="preserve"> 1101</w:t>
      </w:r>
      <w:r>
        <w:rPr>
          <w:lang w:eastAsia="zh-CN"/>
        </w:rPr>
        <w:t>，余数为</w:t>
      </w:r>
      <w:r>
        <w:rPr>
          <w:lang w:eastAsia="zh-CN"/>
        </w:rPr>
        <w:t xml:space="preserve"> 001</w:t>
      </w:r>
      <w:r>
        <w:rPr>
          <w:lang w:eastAsia="zh-CN"/>
        </w:rPr>
        <w:t>。</w:t>
      </w:r>
    </w:p>
    <w:p w14:paraId="139760D4" w14:textId="77777777" w:rsidR="00D21319" w:rsidRDefault="00B943F8">
      <w:pPr>
        <w:pStyle w:val="1"/>
        <w:rPr>
          <w:lang w:eastAsia="zh-CN"/>
        </w:rPr>
      </w:pPr>
      <w:r>
        <w:rPr>
          <w:lang w:eastAsia="zh-CN"/>
        </w:rPr>
        <w:t>三、分析计算题答案</w:t>
      </w:r>
    </w:p>
    <w:p w14:paraId="316A71D1" w14:textId="77777777" w:rsidR="00D21319" w:rsidRDefault="00B943F8">
      <w:pPr>
        <w:pStyle w:val="2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存储转发、流水线与电路交换</w:t>
      </w:r>
    </w:p>
    <w:p w14:paraId="5B9D3FBB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>1200 B=9600 bit</w:t>
      </w:r>
      <w:r>
        <w:rPr>
          <w:lang w:eastAsia="zh-CN"/>
        </w:rPr>
        <w:t>。四条链路发送时延依次为</w:t>
      </w:r>
      <w:r>
        <w:rPr>
          <w:lang w:eastAsia="zh-CN"/>
        </w:rPr>
        <w:t xml:space="preserve"> 0.4</w:t>
      </w:r>
      <w:r>
        <w:rPr>
          <w:lang w:eastAsia="zh-CN"/>
        </w:rPr>
        <w:t>、</w:t>
      </w:r>
      <w:r>
        <w:rPr>
          <w:lang w:eastAsia="zh-CN"/>
        </w:rPr>
        <w:t>0.8</w:t>
      </w:r>
      <w:r>
        <w:rPr>
          <w:lang w:eastAsia="zh-CN"/>
        </w:rPr>
        <w:t>、</w:t>
      </w:r>
      <w:r>
        <w:rPr>
          <w:lang w:eastAsia="zh-CN"/>
        </w:rPr>
        <w:t>1.2</w:t>
      </w:r>
      <w:r>
        <w:rPr>
          <w:lang w:eastAsia="zh-CN"/>
        </w:rPr>
        <w:t>、</w:t>
      </w:r>
      <w:r>
        <w:rPr>
          <w:lang w:eastAsia="zh-CN"/>
        </w:rPr>
        <w:t xml:space="preserve">0.4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；传播时延合计</w:t>
      </w:r>
      <w:r>
        <w:rPr>
          <w:lang w:eastAsia="zh-CN"/>
        </w:rPr>
        <w:t xml:space="preserve"> 7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；三个路由器处理时延合计</w:t>
      </w:r>
      <w:r>
        <w:rPr>
          <w:lang w:eastAsia="zh-CN"/>
        </w:rPr>
        <w:t xml:space="preserve"> 0.6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。因此首个分组端到端时延为</w:t>
      </w:r>
      <w:r>
        <w:rPr>
          <w:lang w:eastAsia="zh-CN"/>
        </w:rPr>
        <w:t xml:space="preserve"> 0.4+0.8+1.2+0.4+7+0.6=10.4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</w:t>
      </w:r>
    </w:p>
    <w:p w14:paraId="3AA2DCD9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lastRenderedPageBreak/>
        <w:t>（</w:t>
      </w:r>
      <w:r>
        <w:rPr>
          <w:lang w:eastAsia="zh-CN"/>
        </w:rPr>
        <w:t>2</w:t>
      </w:r>
      <w:r>
        <w:rPr>
          <w:lang w:eastAsia="zh-CN"/>
        </w:rPr>
        <w:t>）流水线节拍由最慢链路的发送时延决定，即</w:t>
      </w:r>
      <w:r>
        <w:rPr>
          <w:lang w:eastAsia="zh-CN"/>
        </w:rPr>
        <w:t xml:space="preserve"> 1.2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</w:t>
      </w:r>
      <w:r>
        <w:rPr>
          <w:lang w:eastAsia="zh-CN"/>
        </w:rPr>
        <w:t xml:space="preserve">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分组全部到达时间为</w:t>
      </w:r>
      <w:r>
        <w:rPr>
          <w:lang w:eastAsia="zh-CN"/>
        </w:rPr>
        <w:t xml:space="preserve"> 10.4+(6-1)×1.2=16.4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</w:t>
      </w:r>
    </w:p>
    <w:p w14:paraId="14FF4A99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）总数据量为</w:t>
      </w:r>
      <w:r>
        <w:rPr>
          <w:lang w:eastAsia="zh-CN"/>
        </w:rPr>
        <w:t xml:space="preserve"> 6×1200×8=57600 bit</w:t>
      </w:r>
      <w:r>
        <w:rPr>
          <w:lang w:eastAsia="zh-CN"/>
        </w:rPr>
        <w:t>，在</w:t>
      </w:r>
      <w:r>
        <w:rPr>
          <w:lang w:eastAsia="zh-CN"/>
        </w:rPr>
        <w:t xml:space="preserve"> 8 Mb/s </w:t>
      </w:r>
      <w:r>
        <w:rPr>
          <w:lang w:eastAsia="zh-CN"/>
        </w:rPr>
        <w:t>电路上的发送时间为</w:t>
      </w:r>
      <w:r>
        <w:rPr>
          <w:lang w:eastAsia="zh-CN"/>
        </w:rPr>
        <w:t xml:space="preserve"> 7.2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；再加建立</w:t>
      </w:r>
      <w:r>
        <w:rPr>
          <w:lang w:eastAsia="zh-CN"/>
        </w:rPr>
        <w:t>/</w:t>
      </w:r>
      <w:r>
        <w:rPr>
          <w:lang w:eastAsia="zh-CN"/>
        </w:rPr>
        <w:t>释放</w:t>
      </w:r>
      <w:r>
        <w:rPr>
          <w:lang w:eastAsia="zh-CN"/>
        </w:rPr>
        <w:t xml:space="preserve"> 4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和传播</w:t>
      </w:r>
      <w:r>
        <w:rPr>
          <w:lang w:eastAsia="zh-CN"/>
        </w:rPr>
        <w:t xml:space="preserve"> 7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，共</w:t>
      </w:r>
      <w:r>
        <w:rPr>
          <w:lang w:eastAsia="zh-CN"/>
        </w:rPr>
        <w:t xml:space="preserve"> 18.2 </w:t>
      </w:r>
      <w:proofErr w:type="spellStart"/>
      <w:r>
        <w:rPr>
          <w:lang w:eastAsia="zh-CN"/>
        </w:rPr>
        <w:t>ms</w:t>
      </w:r>
      <w:proofErr w:type="spellEnd"/>
      <w:r>
        <w:rPr>
          <w:lang w:eastAsia="zh-CN"/>
        </w:rPr>
        <w:t>。因此本题条件下存储转发分组交换更快。</w:t>
      </w:r>
    </w:p>
    <w:p w14:paraId="20DD9A4A" w14:textId="77777777" w:rsidR="00D21319" w:rsidRDefault="00B943F8">
      <w:pPr>
        <w:pStyle w:val="21"/>
        <w:rPr>
          <w:lang w:eastAsia="zh-CN"/>
        </w:rPr>
      </w:pPr>
      <w:r>
        <w:rPr>
          <w:lang w:eastAsia="zh-CN"/>
        </w:rPr>
        <w:t xml:space="preserve">2. TCP </w:t>
      </w:r>
      <w:r>
        <w:rPr>
          <w:lang w:eastAsia="zh-CN"/>
        </w:rPr>
        <w:t>拥塞窗口与接收窗口</w:t>
      </w:r>
    </w:p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900"/>
        <w:gridCol w:w="1550"/>
        <w:gridCol w:w="1550"/>
        <w:gridCol w:w="1550"/>
        <w:gridCol w:w="2050"/>
        <w:gridCol w:w="2038"/>
      </w:tblGrid>
      <w:tr w:rsidR="00D21319" w14:paraId="41ACAC1D" w14:textId="77777777">
        <w:trPr>
          <w:tblHeader/>
          <w:jc w:val="center"/>
        </w:trPr>
        <w:tc>
          <w:tcPr>
            <w:tcW w:w="9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074C007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轮次</w:t>
            </w:r>
            <w:proofErr w:type="spellEnd"/>
          </w:p>
        </w:tc>
        <w:tc>
          <w:tcPr>
            <w:tcW w:w="15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7C0C2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阶段</w:t>
            </w:r>
            <w:proofErr w:type="spellEnd"/>
          </w:p>
        </w:tc>
        <w:tc>
          <w:tcPr>
            <w:tcW w:w="15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AAA1D3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cwnd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/MSS</w:t>
            </w:r>
          </w:p>
        </w:tc>
        <w:tc>
          <w:tcPr>
            <w:tcW w:w="15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0F0333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rwnd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/MSS</w:t>
            </w:r>
          </w:p>
        </w:tc>
        <w:tc>
          <w:tcPr>
            <w:tcW w:w="205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FABCC7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发送上限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/MSS</w:t>
            </w:r>
          </w:p>
        </w:tc>
        <w:tc>
          <w:tcPr>
            <w:tcW w:w="2038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52904DE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轮末累计接收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/MSS</w:t>
            </w:r>
          </w:p>
        </w:tc>
      </w:tr>
      <w:tr w:rsidR="00D21319" w14:paraId="03D28885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53AAEE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D1307F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8"/>
              </w:rPr>
              <w:t>慢开始</w:t>
            </w:r>
            <w:proofErr w:type="spellEnd"/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3E4F47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743A26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15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E79819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</w:t>
            </w:r>
          </w:p>
        </w:tc>
        <w:tc>
          <w:tcPr>
            <w:tcW w:w="2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9C2DE2F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</w:t>
            </w:r>
          </w:p>
        </w:tc>
      </w:tr>
      <w:tr w:rsidR="00D21319" w14:paraId="1E6494F4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CC08D2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47B241A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8"/>
              </w:rPr>
              <w:t>慢开始</w:t>
            </w:r>
            <w:proofErr w:type="spellEnd"/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324BBAE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4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340F1E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13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8E0AB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4</w:t>
            </w:r>
          </w:p>
        </w:tc>
        <w:tc>
          <w:tcPr>
            <w:tcW w:w="2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D3D9406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6</w:t>
            </w:r>
          </w:p>
        </w:tc>
      </w:tr>
      <w:tr w:rsidR="00D21319" w14:paraId="5E899F54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B32843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3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1C6117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8"/>
              </w:rPr>
              <w:t>拥塞避免</w:t>
            </w:r>
            <w:proofErr w:type="spellEnd"/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AC5858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8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03B2C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9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C0AEA91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8</w:t>
            </w:r>
          </w:p>
        </w:tc>
        <w:tc>
          <w:tcPr>
            <w:tcW w:w="2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9D57F84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14</w:t>
            </w:r>
          </w:p>
        </w:tc>
      </w:tr>
      <w:tr w:rsidR="00D21319" w14:paraId="6CDA3994" w14:textId="77777777">
        <w:trPr>
          <w:jc w:val="center"/>
        </w:trPr>
        <w:tc>
          <w:tcPr>
            <w:tcW w:w="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0B23214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4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F381DEE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color w:val="111111"/>
                <w:sz w:val="18"/>
              </w:rPr>
              <w:t>拥塞避免</w:t>
            </w:r>
            <w:proofErr w:type="spellEnd"/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E1062F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9</w:t>
            </w:r>
          </w:p>
        </w:tc>
        <w:tc>
          <w:tcPr>
            <w:tcW w:w="15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1B700EE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  <w:tc>
          <w:tcPr>
            <w:tcW w:w="205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AB8BB7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  <w:tc>
          <w:tcPr>
            <w:tcW w:w="20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1BE2D7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15</w:t>
            </w:r>
          </w:p>
        </w:tc>
      </w:tr>
    </w:tbl>
    <w:p w14:paraId="0ADFDD21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）第</w:t>
      </w:r>
      <w:r>
        <w:rPr>
          <w:lang w:eastAsia="zh-CN"/>
        </w:rPr>
        <w:t xml:space="preserve"> 4 </w:t>
      </w:r>
      <w:proofErr w:type="gramStart"/>
      <w:r>
        <w:rPr>
          <w:lang w:eastAsia="zh-CN"/>
        </w:rPr>
        <w:t>轮结束</w:t>
      </w:r>
      <w:proofErr w:type="gramEnd"/>
      <w:r>
        <w:rPr>
          <w:lang w:eastAsia="zh-CN"/>
        </w:rPr>
        <w:t>后</w:t>
      </w:r>
      <w:r>
        <w:rPr>
          <w:lang w:eastAsia="zh-CN"/>
        </w:rPr>
        <w:t xml:space="preserve"> </w:t>
      </w:r>
      <w:proofErr w:type="spellStart"/>
      <w:r>
        <w:rPr>
          <w:lang w:eastAsia="zh-CN"/>
        </w:rPr>
        <w:t>rwnd</w:t>
      </w:r>
      <w:proofErr w:type="spellEnd"/>
      <w:r>
        <w:rPr>
          <w:lang w:eastAsia="zh-CN"/>
        </w:rPr>
        <w:t xml:space="preserve"> </w:t>
      </w:r>
      <w:r>
        <w:rPr>
          <w:lang w:eastAsia="zh-CN"/>
        </w:rPr>
        <w:t>首次变为</w:t>
      </w:r>
      <w:r>
        <w:rPr>
          <w:lang w:eastAsia="zh-CN"/>
        </w:rPr>
        <w:t xml:space="preserve"> 0</w:t>
      </w:r>
      <w:r>
        <w:rPr>
          <w:lang w:eastAsia="zh-CN"/>
        </w:rPr>
        <w:t>。发送方随后使用持续计时器（</w:t>
      </w:r>
      <w:r>
        <w:rPr>
          <w:lang w:eastAsia="zh-CN"/>
        </w:rPr>
        <w:t>persist timer</w:t>
      </w:r>
      <w:r>
        <w:rPr>
          <w:lang w:eastAsia="zh-CN"/>
        </w:rPr>
        <w:t>）并发送零窗口探测报文段，避免窗口更新丢失造成死锁。</w:t>
      </w:r>
    </w:p>
    <w:p w14:paraId="4932DFED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）共发送</w:t>
      </w:r>
      <w:r>
        <w:rPr>
          <w:lang w:eastAsia="zh-CN"/>
        </w:rPr>
        <w:t xml:space="preserve"> 2+4+8+1=15 MSS=15 KB</w:t>
      </w:r>
      <w:r>
        <w:rPr>
          <w:lang w:eastAsia="zh-CN"/>
        </w:rPr>
        <w:t>。总历时</w:t>
      </w:r>
      <w:r>
        <w:rPr>
          <w:lang w:eastAsia="zh-CN"/>
        </w:rPr>
        <w:t xml:space="preserve"> 4 RTT=0.4 s</w:t>
      </w:r>
      <w:r>
        <w:rPr>
          <w:lang w:eastAsia="zh-CN"/>
        </w:rPr>
        <w:t>，平均有效发送速率为</w:t>
      </w:r>
      <w:r>
        <w:rPr>
          <w:lang w:eastAsia="zh-CN"/>
        </w:rPr>
        <w:t xml:space="preserve"> 15×1024×8/0.4=307200 bit/s</w:t>
      </w:r>
      <w:r>
        <w:rPr>
          <w:lang w:eastAsia="zh-CN"/>
        </w:rPr>
        <w:t>，即</w:t>
      </w:r>
      <w:r>
        <w:rPr>
          <w:lang w:eastAsia="zh-CN"/>
        </w:rPr>
        <w:t xml:space="preserve"> 307.2 kb/s</w:t>
      </w:r>
      <w:r>
        <w:rPr>
          <w:lang w:eastAsia="zh-CN"/>
        </w:rPr>
        <w:t>。</w:t>
      </w:r>
    </w:p>
    <w:p w14:paraId="3FC575FE" w14:textId="77777777" w:rsidR="00D21319" w:rsidRDefault="00B943F8">
      <w:pPr>
        <w:pStyle w:val="21"/>
        <w:rPr>
          <w:lang w:eastAsia="zh-CN"/>
        </w:rPr>
      </w:pPr>
      <w:r>
        <w:rPr>
          <w:lang w:eastAsia="zh-CN"/>
        </w:rPr>
        <w:t xml:space="preserve">3. </w:t>
      </w:r>
      <w:r>
        <w:rPr>
          <w:lang w:eastAsia="zh-CN"/>
        </w:rPr>
        <w:t>最长前缀匹配与路由聚合</w:t>
      </w:r>
    </w:p>
    <w:p w14:paraId="154C6486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1</w:t>
      </w:r>
      <w:r>
        <w:rPr>
          <w:lang w:eastAsia="zh-CN"/>
        </w:rPr>
        <w:t>）</w:t>
      </w:r>
      <w:r>
        <w:rPr>
          <w:lang w:eastAsia="zh-CN"/>
        </w:rPr>
        <w:t xml:space="preserve">10.80.21.100 </w:t>
      </w:r>
      <w:r>
        <w:rPr>
          <w:lang w:eastAsia="zh-CN"/>
        </w:rPr>
        <w:t>匹配</w:t>
      </w:r>
      <w:r>
        <w:rPr>
          <w:lang w:eastAsia="zh-CN"/>
        </w:rPr>
        <w:t xml:space="preserve"> 10.80.0.0/15</w:t>
      </w:r>
      <w:r>
        <w:rPr>
          <w:lang w:eastAsia="zh-CN"/>
        </w:rPr>
        <w:t>、</w:t>
      </w:r>
      <w:r>
        <w:rPr>
          <w:lang w:eastAsia="zh-CN"/>
        </w:rPr>
        <w:t>10.80.16.0/20</w:t>
      </w:r>
      <w:r>
        <w:rPr>
          <w:lang w:eastAsia="zh-CN"/>
        </w:rPr>
        <w:t>、</w:t>
      </w:r>
      <w:r>
        <w:rPr>
          <w:lang w:eastAsia="zh-CN"/>
        </w:rPr>
        <w:t xml:space="preserve">10.80.20.0/22 </w:t>
      </w:r>
      <w:r>
        <w:rPr>
          <w:lang w:eastAsia="zh-CN"/>
        </w:rPr>
        <w:t>和默认路由，不匹配</w:t>
      </w:r>
      <w:r>
        <w:rPr>
          <w:lang w:eastAsia="zh-CN"/>
        </w:rPr>
        <w:t xml:space="preserve"> 10.80.21.128/25</w:t>
      </w:r>
      <w:r>
        <w:rPr>
          <w:lang w:eastAsia="zh-CN"/>
        </w:rPr>
        <w:t>。最长匹配为</w:t>
      </w:r>
      <w:r>
        <w:rPr>
          <w:lang w:eastAsia="zh-CN"/>
        </w:rPr>
        <w:t xml:space="preserve"> /22</w:t>
      </w:r>
      <w:r>
        <w:rPr>
          <w:lang w:eastAsia="zh-CN"/>
        </w:rPr>
        <w:t>，从</w:t>
      </w:r>
      <w:r>
        <w:rPr>
          <w:lang w:eastAsia="zh-CN"/>
        </w:rPr>
        <w:t xml:space="preserve"> E2 </w:t>
      </w:r>
      <w:r>
        <w:rPr>
          <w:lang w:eastAsia="zh-CN"/>
        </w:rPr>
        <w:t>转发。</w:t>
      </w:r>
    </w:p>
    <w:p w14:paraId="2EB91497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</w:t>
      </w:r>
      <w:r>
        <w:rPr>
          <w:lang w:eastAsia="zh-CN"/>
        </w:rPr>
        <w:t xml:space="preserve">10.80.21.200 </w:t>
      </w:r>
      <w:r>
        <w:rPr>
          <w:lang w:eastAsia="zh-CN"/>
        </w:rPr>
        <w:t>还匹配</w:t>
      </w:r>
      <w:r>
        <w:rPr>
          <w:lang w:eastAsia="zh-CN"/>
        </w:rPr>
        <w:t xml:space="preserve"> 10.80.21.128/25</w:t>
      </w:r>
      <w:r>
        <w:rPr>
          <w:lang w:eastAsia="zh-CN"/>
        </w:rPr>
        <w:t>，因此最长匹配为</w:t>
      </w:r>
      <w:r>
        <w:rPr>
          <w:lang w:eastAsia="zh-CN"/>
        </w:rPr>
        <w:t xml:space="preserve"> /25</w:t>
      </w:r>
      <w:r>
        <w:rPr>
          <w:lang w:eastAsia="zh-CN"/>
        </w:rPr>
        <w:t>，从</w:t>
      </w:r>
      <w:r>
        <w:rPr>
          <w:lang w:eastAsia="zh-CN"/>
        </w:rPr>
        <w:t xml:space="preserve"> E3 </w:t>
      </w:r>
      <w:r>
        <w:rPr>
          <w:lang w:eastAsia="zh-CN"/>
        </w:rPr>
        <w:t>直连转发。</w:t>
      </w:r>
    </w:p>
    <w:p w14:paraId="0D57A945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3</w:t>
      </w:r>
      <w:r>
        <w:rPr>
          <w:lang w:eastAsia="zh-CN"/>
        </w:rPr>
        <w:t>）不等价。</w:t>
      </w:r>
      <w:r>
        <w:rPr>
          <w:lang w:eastAsia="zh-CN"/>
        </w:rPr>
        <w:t xml:space="preserve">10.80.16.0/19 </w:t>
      </w:r>
      <w:r>
        <w:rPr>
          <w:lang w:eastAsia="zh-CN"/>
        </w:rPr>
        <w:t>实际覆盖</w:t>
      </w:r>
      <w:r>
        <w:rPr>
          <w:lang w:eastAsia="zh-CN"/>
        </w:rPr>
        <w:t xml:space="preserve"> 10.80.0.0</w:t>
      </w:r>
      <w:r>
        <w:rPr>
          <w:lang w:eastAsia="zh-CN"/>
        </w:rPr>
        <w:t>～</w:t>
      </w:r>
      <w:r>
        <w:rPr>
          <w:lang w:eastAsia="zh-CN"/>
        </w:rPr>
        <w:t>10.80.31.255</w:t>
      </w:r>
      <w:r>
        <w:rPr>
          <w:lang w:eastAsia="zh-CN"/>
        </w:rPr>
        <w:t>（网络边界会规范化为</w:t>
      </w:r>
      <w:r>
        <w:rPr>
          <w:lang w:eastAsia="zh-CN"/>
        </w:rPr>
        <w:t xml:space="preserve"> 10.80.0.0/19</w:t>
      </w:r>
      <w:r>
        <w:rPr>
          <w:lang w:eastAsia="zh-CN"/>
        </w:rPr>
        <w:t>），会把原本应走</w:t>
      </w:r>
      <w:r>
        <w:rPr>
          <w:lang w:eastAsia="zh-CN"/>
        </w:rPr>
        <w:t xml:space="preserve"> E0 </w:t>
      </w:r>
      <w:r>
        <w:rPr>
          <w:lang w:eastAsia="zh-CN"/>
        </w:rPr>
        <w:t>的</w:t>
      </w:r>
      <w:r>
        <w:rPr>
          <w:lang w:eastAsia="zh-CN"/>
        </w:rPr>
        <w:t xml:space="preserve"> 10.80.0.0</w:t>
      </w:r>
      <w:r>
        <w:rPr>
          <w:lang w:eastAsia="zh-CN"/>
        </w:rPr>
        <w:t>～</w:t>
      </w:r>
      <w:r>
        <w:rPr>
          <w:lang w:eastAsia="zh-CN"/>
        </w:rPr>
        <w:t xml:space="preserve">10.80.15.255 </w:t>
      </w:r>
      <w:r>
        <w:rPr>
          <w:lang w:eastAsia="zh-CN"/>
        </w:rPr>
        <w:t>等地址错误导向</w:t>
      </w:r>
      <w:r>
        <w:rPr>
          <w:lang w:eastAsia="zh-CN"/>
        </w:rPr>
        <w:t xml:space="preserve"> E1</w:t>
      </w:r>
      <w:r>
        <w:rPr>
          <w:lang w:eastAsia="zh-CN"/>
        </w:rPr>
        <w:t>。安全优化是保留</w:t>
      </w:r>
      <w:r>
        <w:rPr>
          <w:lang w:eastAsia="zh-CN"/>
        </w:rPr>
        <w:t xml:space="preserve"> 10.80.16.0/20→E1</w:t>
      </w:r>
      <w:r>
        <w:rPr>
          <w:lang w:eastAsia="zh-CN"/>
        </w:rPr>
        <w:t>；</w:t>
      </w:r>
      <w:r>
        <w:rPr>
          <w:lang w:eastAsia="zh-CN"/>
        </w:rPr>
        <w:t xml:space="preserve">10.80.20.0/22→E2 </w:t>
      </w:r>
      <w:r>
        <w:rPr>
          <w:lang w:eastAsia="zh-CN"/>
        </w:rPr>
        <w:t>不能与其合并，因为下一跳</w:t>
      </w:r>
      <w:r>
        <w:rPr>
          <w:lang w:eastAsia="zh-CN"/>
        </w:rPr>
        <w:t>/</w:t>
      </w:r>
      <w:r>
        <w:rPr>
          <w:lang w:eastAsia="zh-CN"/>
        </w:rPr>
        <w:t>接口不同。更具体的</w:t>
      </w:r>
      <w:r>
        <w:rPr>
          <w:lang w:eastAsia="zh-CN"/>
        </w:rPr>
        <w:t xml:space="preserve"> /25 </w:t>
      </w:r>
      <w:r>
        <w:rPr>
          <w:lang w:eastAsia="zh-CN"/>
        </w:rPr>
        <w:t>例外路由继续保留。</w:t>
      </w:r>
    </w:p>
    <w:p w14:paraId="77056952" w14:textId="77777777" w:rsidR="00D21319" w:rsidRDefault="00B943F8">
      <w:pPr>
        <w:pStyle w:val="1"/>
        <w:rPr>
          <w:lang w:eastAsia="zh-CN"/>
        </w:rPr>
      </w:pPr>
      <w:r>
        <w:rPr>
          <w:lang w:eastAsia="zh-CN"/>
        </w:rPr>
        <w:t>四、分析设计题答案</w:t>
      </w:r>
    </w:p>
    <w:p w14:paraId="25A663E7" w14:textId="77777777" w:rsidR="00D21319" w:rsidRDefault="00B943F8">
      <w:pPr>
        <w:pStyle w:val="21"/>
        <w:rPr>
          <w:lang w:eastAsia="zh-CN"/>
        </w:rPr>
      </w:pPr>
      <w:r>
        <w:rPr>
          <w:lang w:eastAsia="zh-CN"/>
        </w:rPr>
        <w:t xml:space="preserve">1. VLSM </w:t>
      </w:r>
      <w:r>
        <w:rPr>
          <w:lang w:eastAsia="zh-CN"/>
        </w:rPr>
        <w:t>地址规划</w:t>
      </w:r>
    </w:p>
    <w:p w14:paraId="7B536B28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所需最小块依次为：研发</w:t>
      </w:r>
      <w:r>
        <w:rPr>
          <w:lang w:eastAsia="zh-CN"/>
        </w:rPr>
        <w:t xml:space="preserve"> /23</w:t>
      </w:r>
      <w:r>
        <w:rPr>
          <w:lang w:eastAsia="zh-CN"/>
        </w:rPr>
        <w:t>（</w:t>
      </w:r>
      <w:r>
        <w:rPr>
          <w:lang w:eastAsia="zh-CN"/>
        </w:rPr>
        <w:t xml:space="preserve">512 </w:t>
      </w:r>
      <w:r>
        <w:rPr>
          <w:lang w:eastAsia="zh-CN"/>
        </w:rPr>
        <w:t>地址，</w:t>
      </w:r>
      <w:r>
        <w:rPr>
          <w:lang w:eastAsia="zh-CN"/>
        </w:rPr>
        <w:t xml:space="preserve">510 </w:t>
      </w:r>
      <w:r>
        <w:rPr>
          <w:lang w:eastAsia="zh-CN"/>
        </w:rPr>
        <w:t>可用）、测试</w:t>
      </w:r>
      <w:r>
        <w:rPr>
          <w:lang w:eastAsia="zh-CN"/>
        </w:rPr>
        <w:t xml:space="preserve"> /24</w:t>
      </w:r>
      <w:r>
        <w:rPr>
          <w:lang w:eastAsia="zh-CN"/>
        </w:rPr>
        <w:t>（</w:t>
      </w:r>
      <w:r>
        <w:rPr>
          <w:lang w:eastAsia="zh-CN"/>
        </w:rPr>
        <w:t xml:space="preserve">256 </w:t>
      </w:r>
      <w:r>
        <w:rPr>
          <w:lang w:eastAsia="zh-CN"/>
        </w:rPr>
        <w:t>地址，</w:t>
      </w:r>
      <w:r>
        <w:rPr>
          <w:lang w:eastAsia="zh-CN"/>
        </w:rPr>
        <w:t xml:space="preserve">254 </w:t>
      </w:r>
      <w:r>
        <w:rPr>
          <w:lang w:eastAsia="zh-CN"/>
        </w:rPr>
        <w:t>可用）、运维</w:t>
      </w:r>
      <w:r>
        <w:rPr>
          <w:lang w:eastAsia="zh-CN"/>
        </w:rPr>
        <w:t xml:space="preserve"> /25</w:t>
      </w:r>
      <w:r>
        <w:rPr>
          <w:lang w:eastAsia="zh-CN"/>
        </w:rPr>
        <w:t>（</w:t>
      </w:r>
      <w:r>
        <w:rPr>
          <w:lang w:eastAsia="zh-CN"/>
        </w:rPr>
        <w:t xml:space="preserve">128 </w:t>
      </w:r>
      <w:r>
        <w:rPr>
          <w:lang w:eastAsia="zh-CN"/>
        </w:rPr>
        <w:t>地址，</w:t>
      </w:r>
      <w:r>
        <w:rPr>
          <w:lang w:eastAsia="zh-CN"/>
        </w:rPr>
        <w:t xml:space="preserve">126 </w:t>
      </w:r>
      <w:r>
        <w:rPr>
          <w:lang w:eastAsia="zh-CN"/>
        </w:rPr>
        <w:t>可用）、行政</w:t>
      </w:r>
      <w:r>
        <w:rPr>
          <w:lang w:eastAsia="zh-CN"/>
        </w:rPr>
        <w:t xml:space="preserve"> /26</w:t>
      </w:r>
      <w:r>
        <w:rPr>
          <w:lang w:eastAsia="zh-CN"/>
        </w:rPr>
        <w:t>（</w:t>
      </w:r>
      <w:r>
        <w:rPr>
          <w:lang w:eastAsia="zh-CN"/>
        </w:rPr>
        <w:t xml:space="preserve">64 </w:t>
      </w:r>
      <w:r>
        <w:rPr>
          <w:lang w:eastAsia="zh-CN"/>
        </w:rPr>
        <w:t>地址，</w:t>
      </w:r>
      <w:r>
        <w:rPr>
          <w:lang w:eastAsia="zh-CN"/>
        </w:rPr>
        <w:t xml:space="preserve">62 </w:t>
      </w:r>
      <w:r>
        <w:rPr>
          <w:lang w:eastAsia="zh-CN"/>
        </w:rPr>
        <w:t>可用）、访客</w:t>
      </w:r>
      <w:r>
        <w:rPr>
          <w:lang w:eastAsia="zh-CN"/>
        </w:rPr>
        <w:t xml:space="preserve"> /27</w:t>
      </w:r>
      <w:r>
        <w:rPr>
          <w:lang w:eastAsia="zh-CN"/>
        </w:rPr>
        <w:t>（</w:t>
      </w:r>
      <w:r>
        <w:rPr>
          <w:lang w:eastAsia="zh-CN"/>
        </w:rPr>
        <w:t xml:space="preserve">32 </w:t>
      </w:r>
      <w:r>
        <w:rPr>
          <w:lang w:eastAsia="zh-CN"/>
        </w:rPr>
        <w:t>地址，</w:t>
      </w:r>
      <w:r>
        <w:rPr>
          <w:lang w:eastAsia="zh-CN"/>
        </w:rPr>
        <w:t xml:space="preserve">30 </w:t>
      </w:r>
      <w:r>
        <w:rPr>
          <w:lang w:eastAsia="zh-CN"/>
        </w:rPr>
        <w:t>可用）。</w:t>
      </w:r>
    </w:p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800"/>
        <w:gridCol w:w="1700"/>
        <w:gridCol w:w="1900"/>
        <w:gridCol w:w="3100"/>
        <w:gridCol w:w="2138"/>
      </w:tblGrid>
      <w:tr w:rsidR="00D21319" w14:paraId="209098D0" w14:textId="77777777">
        <w:trPr>
          <w:tblHeader/>
          <w:jc w:val="center"/>
        </w:trPr>
        <w:tc>
          <w:tcPr>
            <w:tcW w:w="8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A42E05B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7"/>
              </w:rPr>
              <w:t>网络</w:t>
            </w:r>
            <w:proofErr w:type="spellEnd"/>
          </w:p>
        </w:tc>
        <w:tc>
          <w:tcPr>
            <w:tcW w:w="17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2A5E299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7"/>
              </w:rPr>
              <w:t>CIDR</w:t>
            </w:r>
          </w:p>
        </w:tc>
        <w:tc>
          <w:tcPr>
            <w:tcW w:w="19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0F2AB66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7"/>
              </w:rPr>
              <w:t>掩码</w:t>
            </w:r>
            <w:proofErr w:type="spellEnd"/>
          </w:p>
        </w:tc>
        <w:tc>
          <w:tcPr>
            <w:tcW w:w="31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8A63B26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7"/>
              </w:rPr>
              <w:t>可用主机范围</w:t>
            </w:r>
            <w:proofErr w:type="spellEnd"/>
          </w:p>
        </w:tc>
        <w:tc>
          <w:tcPr>
            <w:tcW w:w="2138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382281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7"/>
              </w:rPr>
              <w:t>广播地址</w:t>
            </w:r>
            <w:proofErr w:type="spellEnd"/>
          </w:p>
        </w:tc>
      </w:tr>
      <w:tr w:rsidR="00D21319" w14:paraId="1CF40309" w14:textId="77777777">
        <w:trPr>
          <w:jc w:val="center"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6433741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7"/>
              </w:rPr>
              <w:t>研发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BABB4B2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10.64.0.0/23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3FE2B6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255.255.254.0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EE935FC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10.64.0.1</w:t>
            </w:r>
            <w:r>
              <w:rPr>
                <w:color w:val="111111"/>
                <w:sz w:val="17"/>
              </w:rPr>
              <w:t>～</w:t>
            </w:r>
            <w:r>
              <w:rPr>
                <w:color w:val="111111"/>
                <w:sz w:val="17"/>
              </w:rPr>
              <w:t>10.64.1.254</w:t>
            </w:r>
          </w:p>
        </w:tc>
        <w:tc>
          <w:tcPr>
            <w:tcW w:w="2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3C8E488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10.64.1.255</w:t>
            </w:r>
          </w:p>
        </w:tc>
      </w:tr>
      <w:tr w:rsidR="00D21319" w14:paraId="0D905C3A" w14:textId="77777777">
        <w:trPr>
          <w:jc w:val="center"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252AA3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7"/>
              </w:rPr>
              <w:t>测试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4E19C2A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10.64.2.0/24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E30AEC7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255.255.255.0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ADF8F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10.64.2.1</w:t>
            </w:r>
            <w:r>
              <w:rPr>
                <w:color w:val="111111"/>
                <w:sz w:val="17"/>
              </w:rPr>
              <w:t>～</w:t>
            </w:r>
            <w:r>
              <w:rPr>
                <w:color w:val="111111"/>
                <w:sz w:val="17"/>
              </w:rPr>
              <w:t>10.64.2.254</w:t>
            </w:r>
          </w:p>
        </w:tc>
        <w:tc>
          <w:tcPr>
            <w:tcW w:w="2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35BC9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10.64.2.255</w:t>
            </w:r>
          </w:p>
        </w:tc>
      </w:tr>
      <w:tr w:rsidR="00D21319" w14:paraId="6EF8DE08" w14:textId="77777777">
        <w:trPr>
          <w:jc w:val="center"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2EC41B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7"/>
              </w:rPr>
              <w:t>运维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B2631FF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10.64.3.0/25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58FCF3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255.255.255.128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7ECACC1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10.64.3.1</w:t>
            </w:r>
            <w:r>
              <w:rPr>
                <w:color w:val="111111"/>
                <w:sz w:val="17"/>
              </w:rPr>
              <w:t>～</w:t>
            </w:r>
            <w:r>
              <w:rPr>
                <w:color w:val="111111"/>
                <w:sz w:val="17"/>
              </w:rPr>
              <w:t>10.64.3.126</w:t>
            </w:r>
          </w:p>
        </w:tc>
        <w:tc>
          <w:tcPr>
            <w:tcW w:w="2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DAC1D9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10.64.3.127</w:t>
            </w:r>
          </w:p>
        </w:tc>
      </w:tr>
      <w:tr w:rsidR="00D21319" w14:paraId="4AB946B7" w14:textId="77777777">
        <w:trPr>
          <w:jc w:val="center"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6ADC7B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color w:val="111111"/>
                <w:sz w:val="17"/>
              </w:rPr>
              <w:t>行政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993307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10.64.3.128/26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2474CF0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255.255.255.192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5F724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10.64.3.129</w:t>
            </w:r>
            <w:r>
              <w:rPr>
                <w:color w:val="111111"/>
                <w:sz w:val="17"/>
              </w:rPr>
              <w:t>～</w:t>
            </w:r>
            <w:r>
              <w:rPr>
                <w:color w:val="111111"/>
                <w:sz w:val="17"/>
              </w:rPr>
              <w:t>10.64.3.190</w:t>
            </w:r>
          </w:p>
        </w:tc>
        <w:tc>
          <w:tcPr>
            <w:tcW w:w="2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AFAE2A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7"/>
              </w:rPr>
              <w:t>10.64.3.191</w:t>
            </w:r>
          </w:p>
        </w:tc>
      </w:tr>
      <w:tr w:rsidR="00D21319" w14:paraId="0BE213D4" w14:textId="77777777">
        <w:trPr>
          <w:jc w:val="center"/>
        </w:trPr>
        <w:tc>
          <w:tcPr>
            <w:tcW w:w="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DAC2EE" w14:textId="77777777" w:rsidR="00D21319" w:rsidRDefault="00B943F8">
            <w:pPr>
              <w:spacing w:after="0"/>
              <w:jc w:val="center"/>
            </w:pPr>
            <w:proofErr w:type="spellStart"/>
            <w:r>
              <w:rPr>
                <w:color w:val="111111"/>
                <w:sz w:val="17"/>
              </w:rPr>
              <w:t>访客</w:t>
            </w:r>
            <w:proofErr w:type="spellEnd"/>
          </w:p>
        </w:tc>
        <w:tc>
          <w:tcPr>
            <w:tcW w:w="17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375063F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7"/>
              </w:rPr>
              <w:t>10.64.3.192/27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7D53EF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7"/>
              </w:rPr>
              <w:t>255.255.255.224</w:t>
            </w:r>
          </w:p>
        </w:tc>
        <w:tc>
          <w:tcPr>
            <w:tcW w:w="31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09E8BD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7"/>
              </w:rPr>
              <w:t>10.64.3.193</w:t>
            </w:r>
            <w:r>
              <w:rPr>
                <w:color w:val="111111"/>
                <w:sz w:val="17"/>
              </w:rPr>
              <w:t>～</w:t>
            </w:r>
            <w:r>
              <w:rPr>
                <w:color w:val="111111"/>
                <w:sz w:val="17"/>
              </w:rPr>
              <w:t>10.64.3.222</w:t>
            </w:r>
          </w:p>
        </w:tc>
        <w:tc>
          <w:tcPr>
            <w:tcW w:w="21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132909A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7"/>
              </w:rPr>
              <w:t>10.64.3.223</w:t>
            </w:r>
          </w:p>
        </w:tc>
      </w:tr>
    </w:tbl>
    <w:p w14:paraId="7B1F621D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剩余地址为</w:t>
      </w:r>
      <w:r>
        <w:rPr>
          <w:lang w:eastAsia="zh-CN"/>
        </w:rPr>
        <w:t xml:space="preserve"> 10.64.3.224</w:t>
      </w:r>
      <w:r>
        <w:rPr>
          <w:lang w:eastAsia="zh-CN"/>
        </w:rPr>
        <w:t>～</w:t>
      </w:r>
      <w:r>
        <w:rPr>
          <w:lang w:eastAsia="zh-CN"/>
        </w:rPr>
        <w:t>10.64.7.255</w:t>
      </w:r>
      <w:r>
        <w:rPr>
          <w:lang w:eastAsia="zh-CN"/>
        </w:rPr>
        <w:t>，共</w:t>
      </w:r>
      <w:r>
        <w:rPr>
          <w:lang w:eastAsia="zh-CN"/>
        </w:rPr>
        <w:t xml:space="preserve"> 1056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地址。用最少</w:t>
      </w:r>
      <w:r>
        <w:rPr>
          <w:lang w:eastAsia="zh-CN"/>
        </w:rPr>
        <w:t xml:space="preserve"> CIDR </w:t>
      </w:r>
      <w:proofErr w:type="gramStart"/>
      <w:r>
        <w:rPr>
          <w:lang w:eastAsia="zh-CN"/>
        </w:rPr>
        <w:t>块表示</w:t>
      </w:r>
      <w:proofErr w:type="gramEnd"/>
      <w:r>
        <w:rPr>
          <w:lang w:eastAsia="zh-CN"/>
        </w:rPr>
        <w:t>为：</w:t>
      </w:r>
      <w:r>
        <w:rPr>
          <w:lang w:eastAsia="zh-CN"/>
        </w:rPr>
        <w:t xml:space="preserve">10.64.3.224/27 </w:t>
      </w:r>
      <w:r>
        <w:rPr>
          <w:lang w:eastAsia="zh-CN"/>
        </w:rPr>
        <w:t>和</w:t>
      </w:r>
      <w:r>
        <w:rPr>
          <w:lang w:eastAsia="zh-CN"/>
        </w:rPr>
        <w:t xml:space="preserve"> 10.64.4.0/22</w:t>
      </w:r>
      <w:r>
        <w:rPr>
          <w:lang w:eastAsia="zh-CN"/>
        </w:rPr>
        <w:t>。</w:t>
      </w:r>
    </w:p>
    <w:p w14:paraId="7E03DD6B" w14:textId="77777777" w:rsidR="00D21319" w:rsidRDefault="00B943F8">
      <w:pPr>
        <w:pStyle w:val="21"/>
        <w:rPr>
          <w:lang w:eastAsia="zh-CN"/>
        </w:rPr>
      </w:pPr>
      <w:r>
        <w:rPr>
          <w:lang w:eastAsia="zh-CN"/>
        </w:rPr>
        <w:lastRenderedPageBreak/>
        <w:t xml:space="preserve">2. </w:t>
      </w:r>
      <w:r>
        <w:rPr>
          <w:lang w:eastAsia="zh-CN"/>
        </w:rPr>
        <w:t>两级</w:t>
      </w:r>
      <w:r>
        <w:rPr>
          <w:lang w:eastAsia="zh-CN"/>
        </w:rPr>
        <w:t xml:space="preserve"> IPv4 </w:t>
      </w:r>
      <w:r>
        <w:rPr>
          <w:lang w:eastAsia="zh-CN"/>
        </w:rPr>
        <w:t>分片</w:t>
      </w:r>
    </w:p>
    <w:p w14:paraId="7552433C" w14:textId="77777777" w:rsidR="00D21319" w:rsidRDefault="00B943F8">
      <w:pPr>
        <w:pStyle w:val="Answer"/>
      </w:pPr>
      <w:r>
        <w:rPr>
          <w:lang w:eastAsia="zh-CN"/>
        </w:rPr>
        <w:t>第一条链路</w:t>
      </w:r>
      <w:r>
        <w:rPr>
          <w:lang w:eastAsia="zh-CN"/>
        </w:rPr>
        <w:t xml:space="preserve"> MTU=820 B</w:t>
      </w:r>
      <w:r>
        <w:rPr>
          <w:lang w:eastAsia="zh-CN"/>
        </w:rPr>
        <w:t>，单片最大数据长度为</w:t>
      </w:r>
      <w:r>
        <w:rPr>
          <w:lang w:eastAsia="zh-CN"/>
        </w:rPr>
        <w:t xml:space="preserve"> floor((820-20)/8)×8=800 B</w:t>
      </w:r>
      <w:r>
        <w:rPr>
          <w:lang w:eastAsia="zh-CN"/>
        </w:rPr>
        <w:t>。</w:t>
      </w:r>
      <w:proofErr w:type="spellStart"/>
      <w:r>
        <w:t>原始数据为</w:t>
      </w:r>
      <w:proofErr w:type="spellEnd"/>
      <w:r>
        <w:t xml:space="preserve"> 1980 B</w:t>
      </w:r>
      <w:r>
        <w:t>。</w:t>
      </w:r>
    </w:p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200"/>
        <w:gridCol w:w="1900"/>
        <w:gridCol w:w="1900"/>
        <w:gridCol w:w="2300"/>
        <w:gridCol w:w="2338"/>
      </w:tblGrid>
      <w:tr w:rsidR="00D21319" w14:paraId="6BB24812" w14:textId="77777777">
        <w:trPr>
          <w:tblHeader/>
          <w:jc w:val="center"/>
        </w:trPr>
        <w:tc>
          <w:tcPr>
            <w:tcW w:w="12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FEA4E41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片</w:t>
            </w:r>
          </w:p>
        </w:tc>
        <w:tc>
          <w:tcPr>
            <w:tcW w:w="19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AC8FE64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数据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/B</w:t>
            </w:r>
          </w:p>
        </w:tc>
        <w:tc>
          <w:tcPr>
            <w:tcW w:w="19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D3EFA9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总长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/B</w:t>
            </w:r>
          </w:p>
        </w:tc>
        <w:tc>
          <w:tcPr>
            <w:tcW w:w="23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C9DFC1C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片偏移</w:t>
            </w:r>
            <w:proofErr w:type="spellEnd"/>
          </w:p>
        </w:tc>
        <w:tc>
          <w:tcPr>
            <w:tcW w:w="2338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3DDB696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MF</w:t>
            </w:r>
          </w:p>
        </w:tc>
      </w:tr>
      <w:tr w:rsidR="00D21319" w14:paraId="32D89A2C" w14:textId="77777777">
        <w:trPr>
          <w:jc w:val="center"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83C17E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6A2C86E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800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DEFECA4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820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5630C4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9972DE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565653CF" w14:textId="77777777">
        <w:trPr>
          <w:jc w:val="center"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9F56A3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CB7E17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800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2B0E7C9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820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7B8E308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100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AEAA204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67583C0C" w14:textId="77777777">
        <w:trPr>
          <w:jc w:val="center"/>
        </w:trPr>
        <w:tc>
          <w:tcPr>
            <w:tcW w:w="1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8DA1CAB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3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28A983F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380</w:t>
            </w:r>
          </w:p>
        </w:tc>
        <w:tc>
          <w:tcPr>
            <w:tcW w:w="19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9FF97B5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400</w:t>
            </w:r>
          </w:p>
        </w:tc>
        <w:tc>
          <w:tcPr>
            <w:tcW w:w="23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D6BC71A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200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C2342B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0</w:t>
            </w:r>
          </w:p>
        </w:tc>
      </w:tr>
    </w:tbl>
    <w:p w14:paraId="3F047DD0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第二条链路</w:t>
      </w:r>
      <w:r>
        <w:rPr>
          <w:lang w:eastAsia="zh-CN"/>
        </w:rPr>
        <w:t xml:space="preserve"> MTU=300 B</w:t>
      </w:r>
      <w:r>
        <w:rPr>
          <w:lang w:eastAsia="zh-CN"/>
        </w:rPr>
        <w:t>，单片最大数据长度为</w:t>
      </w:r>
      <w:r>
        <w:rPr>
          <w:lang w:eastAsia="zh-CN"/>
        </w:rPr>
        <w:t xml:space="preserve"> floor((300-20)/8)×8=280 B</w:t>
      </w:r>
      <w:r>
        <w:rPr>
          <w:lang w:eastAsia="zh-CN"/>
        </w:rPr>
        <w:t>。片偏移始终相对于原始数据起点，最终得到：</w:t>
      </w:r>
    </w:p>
    <w:tbl>
      <w:tblPr>
        <w:tblStyle w:val="aff1"/>
        <w:tblW w:w="9638" w:type="dxa"/>
        <w:jc w:val="center"/>
        <w:tblLayout w:type="fixed"/>
        <w:tblLook w:val="04A0" w:firstRow="1" w:lastRow="0" w:firstColumn="1" w:lastColumn="0" w:noHBand="0" w:noVBand="1"/>
      </w:tblPr>
      <w:tblGrid>
        <w:gridCol w:w="1500"/>
        <w:gridCol w:w="1800"/>
        <w:gridCol w:w="1800"/>
        <w:gridCol w:w="2200"/>
        <w:gridCol w:w="2338"/>
      </w:tblGrid>
      <w:tr w:rsidR="00D21319" w14:paraId="6E1AF72A" w14:textId="77777777">
        <w:trPr>
          <w:tblHeader/>
          <w:jc w:val="center"/>
        </w:trPr>
        <w:tc>
          <w:tcPr>
            <w:tcW w:w="15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A5B6C28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来源</w:t>
            </w:r>
            <w:proofErr w:type="spellEnd"/>
          </w:p>
        </w:tc>
        <w:tc>
          <w:tcPr>
            <w:tcW w:w="18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050FAF9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数据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/B</w:t>
            </w:r>
          </w:p>
        </w:tc>
        <w:tc>
          <w:tcPr>
            <w:tcW w:w="18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B8DE07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总长</w:t>
            </w:r>
            <w:proofErr w:type="spellEnd"/>
            <w:r>
              <w:rPr>
                <w:rFonts w:eastAsia="黑体"/>
                <w:b/>
                <w:color w:val="111111"/>
                <w:sz w:val="18"/>
              </w:rPr>
              <w:t>/B</w:t>
            </w:r>
          </w:p>
        </w:tc>
        <w:tc>
          <w:tcPr>
            <w:tcW w:w="2200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2A7588" w14:textId="77777777" w:rsidR="00D21319" w:rsidRDefault="00B943F8">
            <w:pPr>
              <w:keepNext/>
              <w:spacing w:after="0"/>
              <w:jc w:val="center"/>
            </w:pPr>
            <w:proofErr w:type="spellStart"/>
            <w:r>
              <w:rPr>
                <w:rFonts w:eastAsia="黑体"/>
                <w:b/>
                <w:color w:val="111111"/>
                <w:sz w:val="18"/>
              </w:rPr>
              <w:t>片偏移</w:t>
            </w:r>
            <w:proofErr w:type="spellEnd"/>
          </w:p>
        </w:tc>
        <w:tc>
          <w:tcPr>
            <w:tcW w:w="2338" w:type="dxa"/>
            <w:shd w:val="clear" w:color="auto" w:fill="EDEDED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FEBA4B7" w14:textId="77777777" w:rsidR="00D21319" w:rsidRDefault="00B943F8">
            <w:pPr>
              <w:keepNext/>
              <w:spacing w:after="0"/>
              <w:jc w:val="center"/>
            </w:pPr>
            <w:r>
              <w:rPr>
                <w:rFonts w:eastAsia="黑体"/>
                <w:b/>
                <w:color w:val="111111"/>
                <w:sz w:val="18"/>
              </w:rPr>
              <w:t>MF</w:t>
            </w:r>
          </w:p>
        </w:tc>
      </w:tr>
      <w:tr w:rsidR="00D21319" w14:paraId="7FD1A0DE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B88FBAC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1-1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12BC13C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280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6A10D23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300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B81D8BF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F64F9D8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32B38B52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81556D7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1-2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5B1490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280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D4C547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300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451EDF1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35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2208A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307BCE88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F4A4A7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1-3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05D68AB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240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A85455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260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5C1A638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70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112921A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620E8B2F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8AEFE24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2-1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58708A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280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7E22038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300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FAE61F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100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4C5B3509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35164E8E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2FE8002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2-2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881C92E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280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60FDE9A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300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DB7B36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135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412821C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06AEE027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33D0640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2-3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C99E3C3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240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16C3A8C7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260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B2E9436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170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4F8C51D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40A13B52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DD9D9F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3-1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98B8923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280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6918C460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300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6328DB5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200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C735C1B" w14:textId="77777777" w:rsidR="00D21319" w:rsidRDefault="00B943F8">
            <w:pPr>
              <w:keepNext/>
              <w:spacing w:after="0"/>
              <w:jc w:val="center"/>
            </w:pPr>
            <w:r>
              <w:rPr>
                <w:color w:val="111111"/>
                <w:sz w:val="18"/>
              </w:rPr>
              <w:t>1</w:t>
            </w:r>
          </w:p>
        </w:tc>
      </w:tr>
      <w:tr w:rsidR="00D21319" w14:paraId="578E0735" w14:textId="77777777">
        <w:trPr>
          <w:jc w:val="center"/>
        </w:trPr>
        <w:tc>
          <w:tcPr>
            <w:tcW w:w="15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46D8585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原片</w:t>
            </w:r>
            <w:r>
              <w:rPr>
                <w:color w:val="111111"/>
                <w:sz w:val="18"/>
              </w:rPr>
              <w:t>3-2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78A7F2CA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100</w:t>
            </w:r>
          </w:p>
        </w:tc>
        <w:tc>
          <w:tcPr>
            <w:tcW w:w="18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5E1A276B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120</w:t>
            </w:r>
          </w:p>
        </w:tc>
        <w:tc>
          <w:tcPr>
            <w:tcW w:w="2200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2C670D69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235</w:t>
            </w:r>
          </w:p>
        </w:tc>
        <w:tc>
          <w:tcPr>
            <w:tcW w:w="2338" w:type="dxa"/>
            <w:tcMar>
              <w:top w:w="70" w:type="dxa"/>
              <w:left w:w="100" w:type="dxa"/>
              <w:bottom w:w="70" w:type="dxa"/>
              <w:right w:w="100" w:type="dxa"/>
            </w:tcMar>
            <w:vAlign w:val="center"/>
          </w:tcPr>
          <w:p w14:paraId="087A514F" w14:textId="77777777" w:rsidR="00D21319" w:rsidRDefault="00B943F8">
            <w:pPr>
              <w:spacing w:after="0"/>
              <w:jc w:val="center"/>
            </w:pPr>
            <w:r>
              <w:rPr>
                <w:color w:val="111111"/>
                <w:sz w:val="18"/>
              </w:rPr>
              <w:t>0</w:t>
            </w:r>
          </w:p>
        </w:tc>
      </w:tr>
    </w:tbl>
    <w:p w14:paraId="7EB76F57" w14:textId="77777777" w:rsidR="00D21319" w:rsidRDefault="00B943F8">
      <w:pPr>
        <w:pStyle w:val="Answer"/>
        <w:rPr>
          <w:lang w:eastAsia="zh-CN"/>
        </w:rPr>
      </w:pPr>
      <w:r>
        <w:rPr>
          <w:lang w:eastAsia="zh-CN"/>
        </w:rPr>
        <w:t>若</w:t>
      </w:r>
      <w:r>
        <w:rPr>
          <w:lang w:eastAsia="zh-CN"/>
        </w:rPr>
        <w:t xml:space="preserve"> DF=1</w:t>
      </w:r>
      <w:r>
        <w:rPr>
          <w:lang w:eastAsia="zh-CN"/>
        </w:rPr>
        <w:t>，第一台路由器应丢弃该分组，</w:t>
      </w:r>
      <w:proofErr w:type="gramStart"/>
      <w:r>
        <w:rPr>
          <w:lang w:eastAsia="zh-CN"/>
        </w:rPr>
        <w:t>并向源主机</w:t>
      </w:r>
      <w:proofErr w:type="gramEnd"/>
      <w:r>
        <w:rPr>
          <w:lang w:eastAsia="zh-CN"/>
        </w:rPr>
        <w:t>返回</w:t>
      </w:r>
      <w:r>
        <w:rPr>
          <w:lang w:eastAsia="zh-CN"/>
        </w:rPr>
        <w:t xml:space="preserve"> ICMP“</w:t>
      </w:r>
      <w:r>
        <w:rPr>
          <w:lang w:eastAsia="zh-CN"/>
        </w:rPr>
        <w:t>目的不可达</w:t>
      </w:r>
      <w:r>
        <w:rPr>
          <w:lang w:eastAsia="zh-CN"/>
        </w:rPr>
        <w:t>—</w:t>
      </w:r>
      <w:r>
        <w:rPr>
          <w:lang w:eastAsia="zh-CN"/>
        </w:rPr>
        <w:t>需要分片但设置了</w:t>
      </w:r>
      <w:r>
        <w:rPr>
          <w:lang w:eastAsia="zh-CN"/>
        </w:rPr>
        <w:t xml:space="preserve"> DF”</w:t>
      </w:r>
      <w:r>
        <w:rPr>
          <w:lang w:eastAsia="zh-CN"/>
        </w:rPr>
        <w:t>信息；现代路径</w:t>
      </w:r>
      <w:r>
        <w:rPr>
          <w:lang w:eastAsia="zh-CN"/>
        </w:rPr>
        <w:t xml:space="preserve"> MTU </w:t>
      </w:r>
      <w:r>
        <w:rPr>
          <w:lang w:eastAsia="zh-CN"/>
        </w:rPr>
        <w:t>发现中应携带下一跳</w:t>
      </w:r>
      <w:r>
        <w:rPr>
          <w:lang w:eastAsia="zh-CN"/>
        </w:rPr>
        <w:t xml:space="preserve"> MTU</w:t>
      </w:r>
      <w:r>
        <w:rPr>
          <w:lang w:eastAsia="zh-CN"/>
        </w:rPr>
        <w:t>。</w:t>
      </w:r>
    </w:p>
    <w:p w14:paraId="5E375CCE" w14:textId="77777777" w:rsidR="00D21319" w:rsidRDefault="00B943F8">
      <w:pPr>
        <w:pStyle w:val="21"/>
      </w:pPr>
      <w:r>
        <w:t xml:space="preserve">3. </w:t>
      </w:r>
      <w:proofErr w:type="spellStart"/>
      <w:r>
        <w:t>ARP</w:t>
      </w:r>
      <w:r>
        <w:t>、交换、</w:t>
      </w:r>
      <w:r>
        <w:t>PAT</w:t>
      </w:r>
      <w:proofErr w:type="spellEnd"/>
      <w:r>
        <w:t xml:space="preserve"> </w:t>
      </w:r>
      <w:r>
        <w:t>与</w:t>
      </w:r>
      <w:r>
        <w:t xml:space="preserve"> HTTP</w:t>
      </w:r>
    </w:p>
    <w:p w14:paraId="0CF042F3" w14:textId="77777777" w:rsidR="00D21319" w:rsidRDefault="00B943F8" w:rsidP="00007C41">
      <w:pPr>
        <w:pStyle w:val="Answer"/>
        <w:jc w:val="both"/>
        <w:rPr>
          <w:lang w:eastAsia="zh-CN"/>
        </w:rPr>
      </w:pPr>
      <w:r>
        <w:t>（</w:t>
      </w:r>
      <w:r>
        <w:t>1</w:t>
      </w:r>
      <w:r>
        <w:t>）</w:t>
      </w:r>
      <w:r>
        <w:t xml:space="preserve">ARP </w:t>
      </w:r>
      <w:proofErr w:type="spellStart"/>
      <w:r>
        <w:t>请求：源</w:t>
      </w:r>
      <w:proofErr w:type="spellEnd"/>
      <w:r>
        <w:t xml:space="preserve"> IP=10.10.1.20</w:t>
      </w:r>
      <w:r>
        <w:t>；源</w:t>
      </w:r>
      <w:r>
        <w:t xml:space="preserve"> MAC=AA-AA-AA-AA-AA-20</w:t>
      </w:r>
      <w:r>
        <w:t>；目标</w:t>
      </w:r>
      <w:r>
        <w:t xml:space="preserve"> IP=10.10.1.1</w:t>
      </w:r>
      <w:r>
        <w:t>；以太网目的</w:t>
      </w:r>
      <w:r>
        <w:t xml:space="preserve"> MAC=FF-FF-FF-FF-FF-FF</w:t>
      </w:r>
      <w:r>
        <w:t>。</w:t>
      </w:r>
      <w:r>
        <w:rPr>
          <w:lang w:eastAsia="zh-CN"/>
        </w:rPr>
        <w:t>因为</w:t>
      </w:r>
      <w:r>
        <w:rPr>
          <w:lang w:eastAsia="zh-CN"/>
        </w:rPr>
        <w:t xml:space="preserve"> W </w:t>
      </w:r>
      <w:r>
        <w:rPr>
          <w:lang w:eastAsia="zh-CN"/>
        </w:rPr>
        <w:t>不在本地子网，</w:t>
      </w:r>
      <w:r>
        <w:rPr>
          <w:lang w:eastAsia="zh-CN"/>
        </w:rPr>
        <w:t xml:space="preserve">A </w:t>
      </w:r>
      <w:r>
        <w:rPr>
          <w:lang w:eastAsia="zh-CN"/>
        </w:rPr>
        <w:t>查询的是默认网关而不是</w:t>
      </w:r>
      <w:r>
        <w:rPr>
          <w:lang w:eastAsia="zh-CN"/>
        </w:rPr>
        <w:t xml:space="preserve"> W </w:t>
      </w:r>
      <w:r>
        <w:rPr>
          <w:lang w:eastAsia="zh-CN"/>
        </w:rPr>
        <w:t>的</w:t>
      </w:r>
      <w:r>
        <w:rPr>
          <w:lang w:eastAsia="zh-CN"/>
        </w:rPr>
        <w:t xml:space="preserve"> MAC</w:t>
      </w:r>
      <w:r>
        <w:rPr>
          <w:lang w:eastAsia="zh-CN"/>
        </w:rPr>
        <w:t>。</w:t>
      </w:r>
    </w:p>
    <w:p w14:paraId="78451E45" w14:textId="77777777" w:rsidR="00D21319" w:rsidRDefault="00B943F8" w:rsidP="00007C41">
      <w:pPr>
        <w:pStyle w:val="Answer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2</w:t>
      </w:r>
      <w:r>
        <w:rPr>
          <w:lang w:eastAsia="zh-CN"/>
        </w:rPr>
        <w:t>）交换机从</w:t>
      </w:r>
      <w:r>
        <w:rPr>
          <w:lang w:eastAsia="zh-CN"/>
        </w:rPr>
        <w:t xml:space="preserve"> P2 </w:t>
      </w:r>
      <w:r>
        <w:rPr>
          <w:lang w:eastAsia="zh-CN"/>
        </w:rPr>
        <w:t>收到广播帧后，学习</w:t>
      </w:r>
      <w:r>
        <w:rPr>
          <w:lang w:eastAsia="zh-CN"/>
        </w:rPr>
        <w:t xml:space="preserve"> AA-AA-AA-AA-AA-20→P2</w:t>
      </w:r>
      <w:r>
        <w:rPr>
          <w:lang w:eastAsia="zh-CN"/>
        </w:rPr>
        <w:t>，并从除</w:t>
      </w:r>
      <w:r>
        <w:rPr>
          <w:lang w:eastAsia="zh-CN"/>
        </w:rPr>
        <w:t xml:space="preserve"> P2 </w:t>
      </w:r>
      <w:r>
        <w:rPr>
          <w:lang w:eastAsia="zh-CN"/>
        </w:rPr>
        <w:t>外的所有端口泛洪。网关的单播</w:t>
      </w:r>
      <w:r>
        <w:rPr>
          <w:lang w:eastAsia="zh-CN"/>
        </w:rPr>
        <w:t xml:space="preserve"> ARP </w:t>
      </w:r>
      <w:r>
        <w:rPr>
          <w:lang w:eastAsia="zh-CN"/>
        </w:rPr>
        <w:t>应答返回时，交换机再学习</w:t>
      </w:r>
      <w:r>
        <w:rPr>
          <w:lang w:eastAsia="zh-CN"/>
        </w:rPr>
        <w:t xml:space="preserve"> 0A-0B-0C-0D-0E-01→</w:t>
      </w:r>
      <w:r>
        <w:rPr>
          <w:lang w:eastAsia="zh-CN"/>
        </w:rPr>
        <w:t>网关所在端口，然后只向</w:t>
      </w:r>
      <w:r>
        <w:rPr>
          <w:lang w:eastAsia="zh-CN"/>
        </w:rPr>
        <w:t xml:space="preserve"> P2 </w:t>
      </w:r>
      <w:r>
        <w:rPr>
          <w:lang w:eastAsia="zh-CN"/>
        </w:rPr>
        <w:t>转发。</w:t>
      </w:r>
    </w:p>
    <w:p w14:paraId="0EA72D8A" w14:textId="646B5D08" w:rsidR="00D21319" w:rsidRDefault="00B943F8" w:rsidP="00007C41">
      <w:pPr>
        <w:pStyle w:val="Answer"/>
        <w:jc w:val="both"/>
        <w:rPr>
          <w:lang w:eastAsia="zh-CN"/>
        </w:rPr>
      </w:pPr>
      <w:r>
        <w:t>（</w:t>
      </w:r>
      <w:r>
        <w:t>3</w:t>
      </w:r>
      <w:r>
        <w:t>）</w:t>
      </w:r>
      <w:r w:rsidR="00007C41">
        <w:rPr>
          <w:rFonts w:hint="eastAsia"/>
        </w:rPr>
        <w:t>源</w:t>
      </w:r>
      <w:r w:rsidR="00007C41">
        <w:rPr>
          <w:rFonts w:hint="eastAsia"/>
        </w:rPr>
        <w:t xml:space="preserve"> MAC </w:t>
      </w:r>
      <w:r w:rsidR="00007C41">
        <w:rPr>
          <w:rFonts w:hint="eastAsia"/>
        </w:rPr>
        <w:t>地址：</w:t>
      </w:r>
      <w:r w:rsidR="00007C41">
        <w:rPr>
          <w:rFonts w:hint="eastAsia"/>
        </w:rPr>
        <w:t>AA-AA-AA-AA-AA-20</w:t>
      </w:r>
      <w:r w:rsidR="00007C41">
        <w:rPr>
          <w:rFonts w:hint="eastAsia"/>
          <w:lang w:eastAsia="zh-CN"/>
        </w:rPr>
        <w:t>；</w:t>
      </w:r>
      <w:proofErr w:type="spellStart"/>
      <w:r w:rsidR="00007C41">
        <w:rPr>
          <w:rFonts w:hint="eastAsia"/>
        </w:rPr>
        <w:t>目的</w:t>
      </w:r>
      <w:proofErr w:type="spellEnd"/>
      <w:r w:rsidR="00007C41" w:rsidRPr="00007C41">
        <w:rPr>
          <w:rFonts w:hint="eastAsia"/>
        </w:rPr>
        <w:t xml:space="preserve"> MAC </w:t>
      </w:r>
      <w:r w:rsidR="00007C41">
        <w:rPr>
          <w:rFonts w:hint="eastAsia"/>
        </w:rPr>
        <w:t>地址</w:t>
      </w:r>
      <w:r w:rsidR="00007C41" w:rsidRPr="00007C41">
        <w:rPr>
          <w:rFonts w:hint="eastAsia"/>
        </w:rPr>
        <w:t>：</w:t>
      </w:r>
      <w:r w:rsidR="00007C41" w:rsidRPr="00007C41">
        <w:rPr>
          <w:rFonts w:hint="eastAsia"/>
        </w:rPr>
        <w:t>0A-0B-0C-0D-0E-01</w:t>
      </w:r>
      <w:r w:rsidR="00007C41">
        <w:rPr>
          <w:rFonts w:hint="eastAsia"/>
          <w:lang w:eastAsia="zh-CN"/>
        </w:rPr>
        <w:t>；</w:t>
      </w:r>
      <w:r w:rsidR="00007C41">
        <w:rPr>
          <w:rFonts w:hint="eastAsia"/>
        </w:rPr>
        <w:t>源</w:t>
      </w:r>
      <w:r w:rsidR="00007C41" w:rsidRPr="00007C41">
        <w:rPr>
          <w:rFonts w:hint="eastAsia"/>
        </w:rPr>
        <w:t xml:space="preserve"> IP </w:t>
      </w:r>
      <w:r w:rsidR="00007C41">
        <w:rPr>
          <w:rFonts w:hint="eastAsia"/>
        </w:rPr>
        <w:t>地址</w:t>
      </w:r>
      <w:r w:rsidR="00007C41" w:rsidRPr="00007C41">
        <w:rPr>
          <w:rFonts w:hint="eastAsia"/>
        </w:rPr>
        <w:t>：</w:t>
      </w:r>
      <w:r w:rsidR="00007C41" w:rsidRPr="00007C41">
        <w:rPr>
          <w:rFonts w:hint="eastAsia"/>
        </w:rPr>
        <w:t>10.10.1.20</w:t>
      </w:r>
      <w:r w:rsidR="00007C41">
        <w:rPr>
          <w:rFonts w:hint="eastAsia"/>
          <w:lang w:eastAsia="zh-CN"/>
        </w:rPr>
        <w:t>；</w:t>
      </w:r>
      <w:proofErr w:type="spellStart"/>
      <w:r w:rsidR="00007C41">
        <w:rPr>
          <w:rFonts w:hint="eastAsia"/>
        </w:rPr>
        <w:t>目的</w:t>
      </w:r>
      <w:proofErr w:type="spellEnd"/>
      <w:r w:rsidR="00007C41" w:rsidRPr="00007C41">
        <w:rPr>
          <w:rFonts w:hint="eastAsia"/>
        </w:rPr>
        <w:t xml:space="preserve"> IP </w:t>
      </w:r>
      <w:r w:rsidR="00007C41">
        <w:rPr>
          <w:rFonts w:hint="eastAsia"/>
        </w:rPr>
        <w:t>地址</w:t>
      </w:r>
      <w:r w:rsidR="00007C41" w:rsidRPr="00007C41">
        <w:rPr>
          <w:rFonts w:hint="eastAsia"/>
        </w:rPr>
        <w:t>：</w:t>
      </w:r>
      <w:r w:rsidR="00007C41" w:rsidRPr="00007C41">
        <w:rPr>
          <w:rFonts w:hint="eastAsia"/>
        </w:rPr>
        <w:t xml:space="preserve">198.51.100.50  </w:t>
      </w:r>
      <w:r w:rsidR="00007C41">
        <w:rPr>
          <w:rFonts w:hint="eastAsia"/>
          <w:lang w:eastAsia="zh-CN"/>
        </w:rPr>
        <w:t>；</w:t>
      </w:r>
      <w:r w:rsidR="00007C41">
        <w:rPr>
          <w:rFonts w:hint="eastAsia"/>
          <w:lang w:eastAsia="zh-CN"/>
        </w:rPr>
        <w:t xml:space="preserve">G </w:t>
      </w:r>
      <w:r w:rsidR="00007C41">
        <w:rPr>
          <w:rFonts w:hint="eastAsia"/>
          <w:lang w:eastAsia="zh-CN"/>
        </w:rPr>
        <w:t>进行</w:t>
      </w:r>
      <w:r w:rsidR="00007C41">
        <w:rPr>
          <w:rFonts w:hint="eastAsia"/>
          <w:lang w:eastAsia="zh-CN"/>
        </w:rPr>
        <w:t xml:space="preserve"> NAT </w:t>
      </w:r>
      <w:r w:rsidR="00007C41">
        <w:rPr>
          <w:rFonts w:hint="eastAsia"/>
          <w:lang w:eastAsia="zh-CN"/>
        </w:rPr>
        <w:t>时，将</w:t>
      </w:r>
      <w:r w:rsidR="00007C41">
        <w:rPr>
          <w:rFonts w:hint="eastAsia"/>
          <w:lang w:eastAsia="zh-CN"/>
        </w:rPr>
        <w:t xml:space="preserve"> IP </w:t>
      </w:r>
      <w:r w:rsidR="00007C41">
        <w:rPr>
          <w:rFonts w:hint="eastAsia"/>
          <w:lang w:eastAsia="zh-CN"/>
        </w:rPr>
        <w:t>首部中的源</w:t>
      </w:r>
      <w:r w:rsidR="00007C41">
        <w:rPr>
          <w:rFonts w:hint="eastAsia"/>
          <w:lang w:eastAsia="zh-CN"/>
        </w:rPr>
        <w:t xml:space="preserve"> IP </w:t>
      </w:r>
      <w:r w:rsidR="00007C41">
        <w:rPr>
          <w:rFonts w:hint="eastAsia"/>
          <w:lang w:eastAsia="zh-CN"/>
        </w:rPr>
        <w:t>地址修改为</w:t>
      </w:r>
      <w:r w:rsidR="00007C41">
        <w:rPr>
          <w:rFonts w:hint="eastAsia"/>
          <w:lang w:eastAsia="zh-CN"/>
        </w:rPr>
        <w:t xml:space="preserve"> 203.0.113.9</w:t>
      </w:r>
      <w:r w:rsidR="00007C41">
        <w:rPr>
          <w:rFonts w:hint="eastAsia"/>
          <w:lang w:eastAsia="zh-CN"/>
        </w:rPr>
        <w:t>，并将</w:t>
      </w:r>
      <w:r w:rsidR="00007C41">
        <w:rPr>
          <w:rFonts w:hint="eastAsia"/>
          <w:lang w:eastAsia="zh-CN"/>
        </w:rPr>
        <w:t xml:space="preserve"> TCP </w:t>
      </w:r>
      <w:r w:rsidR="00007C41">
        <w:rPr>
          <w:rFonts w:hint="eastAsia"/>
          <w:lang w:eastAsia="zh-CN"/>
        </w:rPr>
        <w:t>首部中的源端口号</w:t>
      </w:r>
      <w:r w:rsidR="00007C41">
        <w:rPr>
          <w:rFonts w:hint="eastAsia"/>
          <w:lang w:eastAsia="zh-CN"/>
        </w:rPr>
        <w:t xml:space="preserve"> 53000 </w:t>
      </w:r>
      <w:r w:rsidR="00007C41">
        <w:rPr>
          <w:rFonts w:hint="eastAsia"/>
          <w:lang w:eastAsia="zh-CN"/>
        </w:rPr>
        <w:t>修改为分配的公网端口号。目的</w:t>
      </w:r>
      <w:r w:rsidR="00007C41">
        <w:rPr>
          <w:rFonts w:hint="eastAsia"/>
          <w:lang w:eastAsia="zh-CN"/>
        </w:rPr>
        <w:t xml:space="preserve"> IP </w:t>
      </w:r>
      <w:r w:rsidR="00007C41">
        <w:rPr>
          <w:rFonts w:hint="eastAsia"/>
          <w:lang w:eastAsia="zh-CN"/>
        </w:rPr>
        <w:t>地址和目的端口号保持不变</w:t>
      </w:r>
      <w:r>
        <w:rPr>
          <w:lang w:eastAsia="zh-CN"/>
        </w:rPr>
        <w:t>。</w:t>
      </w:r>
    </w:p>
    <w:p w14:paraId="3E8AACF9" w14:textId="77777777" w:rsidR="00D21319" w:rsidRDefault="00B943F8" w:rsidP="00007C41">
      <w:pPr>
        <w:pStyle w:val="Answer"/>
        <w:jc w:val="both"/>
        <w:rPr>
          <w:lang w:eastAsia="zh-CN"/>
        </w:rPr>
      </w:pPr>
      <w:r>
        <w:rPr>
          <w:lang w:eastAsia="zh-CN"/>
        </w:rPr>
        <w:t>（</w:t>
      </w:r>
      <w:r>
        <w:rPr>
          <w:lang w:eastAsia="zh-CN"/>
        </w:rPr>
        <w:t>4</w:t>
      </w:r>
      <w:r>
        <w:rPr>
          <w:lang w:eastAsia="zh-CN"/>
        </w:rPr>
        <w:t>）持续</w:t>
      </w:r>
      <w:r>
        <w:rPr>
          <w:lang w:eastAsia="zh-CN"/>
        </w:rPr>
        <w:t xml:space="preserve"> HTTP </w:t>
      </w:r>
      <w:r>
        <w:rPr>
          <w:lang w:eastAsia="zh-CN"/>
        </w:rPr>
        <w:t>非流水线：</w:t>
      </w:r>
      <w:r>
        <w:rPr>
          <w:lang w:eastAsia="zh-CN"/>
        </w:rPr>
        <w:t xml:space="preserve">1 RTT </w:t>
      </w:r>
      <w:proofErr w:type="gramStart"/>
      <w:r>
        <w:rPr>
          <w:lang w:eastAsia="zh-CN"/>
        </w:rPr>
        <w:t>建连</w:t>
      </w:r>
      <w:proofErr w:type="gramEnd"/>
      <w:r>
        <w:rPr>
          <w:lang w:eastAsia="zh-CN"/>
        </w:rPr>
        <w:t xml:space="preserve"> +1 RTT </w:t>
      </w:r>
      <w:r>
        <w:rPr>
          <w:lang w:eastAsia="zh-CN"/>
        </w:rPr>
        <w:t>获取基础</w:t>
      </w:r>
      <w:r>
        <w:rPr>
          <w:lang w:eastAsia="zh-CN"/>
        </w:rPr>
        <w:t xml:space="preserve"> HTML +5 RTT </w:t>
      </w:r>
      <w:r>
        <w:rPr>
          <w:lang w:eastAsia="zh-CN"/>
        </w:rPr>
        <w:t>串行获取对象</w:t>
      </w:r>
      <w:r>
        <w:rPr>
          <w:lang w:eastAsia="zh-CN"/>
        </w:rPr>
        <w:t>=7 RTT</w:t>
      </w:r>
      <w:r>
        <w:rPr>
          <w:lang w:eastAsia="zh-CN"/>
        </w:rPr>
        <w:t>。持续</w:t>
      </w:r>
      <w:r>
        <w:rPr>
          <w:lang w:eastAsia="zh-CN"/>
        </w:rPr>
        <w:t xml:space="preserve"> HTTP </w:t>
      </w:r>
      <w:r>
        <w:rPr>
          <w:lang w:eastAsia="zh-CN"/>
        </w:rPr>
        <w:t>流水线：</w:t>
      </w:r>
      <w:r>
        <w:rPr>
          <w:lang w:eastAsia="zh-CN"/>
        </w:rPr>
        <w:t xml:space="preserve">1 RTT </w:t>
      </w:r>
      <w:proofErr w:type="gramStart"/>
      <w:r>
        <w:rPr>
          <w:lang w:eastAsia="zh-CN"/>
        </w:rPr>
        <w:t>建连</w:t>
      </w:r>
      <w:proofErr w:type="gramEnd"/>
      <w:r>
        <w:rPr>
          <w:lang w:eastAsia="zh-CN"/>
        </w:rPr>
        <w:t xml:space="preserve"> +1 RTT </w:t>
      </w:r>
      <w:r>
        <w:rPr>
          <w:lang w:eastAsia="zh-CN"/>
        </w:rPr>
        <w:t>获取基础</w:t>
      </w:r>
      <w:r>
        <w:rPr>
          <w:lang w:eastAsia="zh-CN"/>
        </w:rPr>
        <w:t xml:space="preserve"> HTML +1 RTT </w:t>
      </w:r>
      <w:r>
        <w:rPr>
          <w:lang w:eastAsia="zh-CN"/>
        </w:rPr>
        <w:t>流水线请求</w:t>
      </w:r>
      <w:r>
        <w:rPr>
          <w:lang w:eastAsia="zh-CN"/>
        </w:rPr>
        <w:t xml:space="preserve"> 5 </w:t>
      </w:r>
      <w:proofErr w:type="gramStart"/>
      <w:r>
        <w:rPr>
          <w:lang w:eastAsia="zh-CN"/>
        </w:rPr>
        <w:t>个</w:t>
      </w:r>
      <w:proofErr w:type="gramEnd"/>
      <w:r>
        <w:rPr>
          <w:lang w:eastAsia="zh-CN"/>
        </w:rPr>
        <w:t>对象</w:t>
      </w:r>
      <w:r>
        <w:rPr>
          <w:lang w:eastAsia="zh-CN"/>
        </w:rPr>
        <w:t>=3 RTT</w:t>
      </w:r>
      <w:r>
        <w:rPr>
          <w:lang w:eastAsia="zh-CN"/>
        </w:rPr>
        <w:t>。</w:t>
      </w:r>
    </w:p>
    <w:sectPr w:rsidR="00D21319" w:rsidSect="00034616">
      <w:headerReference w:type="default" r:id="rId8"/>
      <w:footerReference w:type="default" r:id="rId9"/>
      <w:pgSz w:w="11906" w:h="16838"/>
      <w:pgMar w:top="1134" w:right="1134" w:bottom="1020" w:left="1134" w:header="454" w:footer="45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3C1662C" w14:textId="77777777" w:rsidR="00ED5095" w:rsidRDefault="00ED5095">
      <w:pPr>
        <w:spacing w:after="0" w:line="240" w:lineRule="auto"/>
      </w:pPr>
      <w:r>
        <w:separator/>
      </w:r>
    </w:p>
  </w:endnote>
  <w:endnote w:type="continuationSeparator" w:id="0">
    <w:p w14:paraId="78661C1D" w14:textId="77777777" w:rsidR="00ED5095" w:rsidRDefault="00ED50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D1D93B" w14:textId="77777777" w:rsidR="00D21319" w:rsidRDefault="00B943F8">
    <w:pPr>
      <w:pStyle w:val="a7"/>
      <w:jc w:val="center"/>
    </w:pPr>
    <w:r>
      <w:rPr>
        <w:color w:val="666666"/>
        <w:sz w:val="18"/>
      </w:rPr>
      <w:t>第</w:t>
    </w:r>
    <w:r>
      <w:rPr>
        <w:color w:val="666666"/>
        <w:sz w:val="18"/>
      </w:rPr>
      <w:t xml:space="preserve"> </w:t>
    </w:r>
    <w:r>
      <w:rPr>
        <w:color w:val="666666"/>
        <w:sz w:val="18"/>
      </w:rPr>
      <w:fldChar w:fldCharType="begin"/>
    </w:r>
    <w:r>
      <w:rPr>
        <w:color w:val="666666"/>
        <w:sz w:val="18"/>
      </w:rPr>
      <w:instrText xml:space="preserve"> PAGE </w:instrText>
    </w:r>
    <w:r>
      <w:rPr>
        <w:color w:val="666666"/>
        <w:sz w:val="18"/>
      </w:rPr>
      <w:fldChar w:fldCharType="separate"/>
    </w:r>
    <w:r w:rsidR="00F24880">
      <w:rPr>
        <w:noProof/>
        <w:color w:val="666666"/>
        <w:sz w:val="18"/>
      </w:rPr>
      <w:t>1</w:t>
    </w:r>
    <w:r>
      <w:rPr>
        <w:color w:val="666666"/>
        <w:sz w:val="18"/>
      </w:rPr>
      <w:fldChar w:fldCharType="end"/>
    </w:r>
    <w:r>
      <w:rPr>
        <w:color w:val="666666"/>
        <w:sz w:val="18"/>
      </w:rPr>
      <w:t xml:space="preserve"> </w:t>
    </w:r>
    <w:r>
      <w:rPr>
        <w:color w:val="666666"/>
        <w:sz w:val="18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50937" w14:textId="77777777" w:rsidR="00ED5095" w:rsidRDefault="00ED5095">
      <w:pPr>
        <w:spacing w:after="0" w:line="240" w:lineRule="auto"/>
      </w:pPr>
      <w:r>
        <w:separator/>
      </w:r>
    </w:p>
  </w:footnote>
  <w:footnote w:type="continuationSeparator" w:id="0">
    <w:p w14:paraId="4CD1D81A" w14:textId="77777777" w:rsidR="00ED5095" w:rsidRDefault="00ED50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4CAA1B5" w14:textId="77777777" w:rsidR="00D21319" w:rsidRDefault="00B943F8">
    <w:pPr>
      <w:pStyle w:val="a5"/>
      <w:jc w:val="center"/>
      <w:rPr>
        <w:lang w:eastAsia="zh-CN"/>
      </w:rPr>
    </w:pPr>
    <w:r>
      <w:rPr>
        <w:rFonts w:eastAsia="黑体"/>
        <w:color w:val="666666"/>
        <w:sz w:val="18"/>
        <w:lang w:eastAsia="zh-CN"/>
      </w:rPr>
      <w:t>计算机网络期末模拟试卷（提高版）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06723267">
    <w:abstractNumId w:val="8"/>
  </w:num>
  <w:num w:numId="2" w16cid:durableId="1342901083">
    <w:abstractNumId w:val="6"/>
  </w:num>
  <w:num w:numId="3" w16cid:durableId="1605309952">
    <w:abstractNumId w:val="5"/>
  </w:num>
  <w:num w:numId="4" w16cid:durableId="51972097">
    <w:abstractNumId w:val="4"/>
  </w:num>
  <w:num w:numId="5" w16cid:durableId="1407454991">
    <w:abstractNumId w:val="7"/>
  </w:num>
  <w:num w:numId="6" w16cid:durableId="74863037">
    <w:abstractNumId w:val="3"/>
  </w:num>
  <w:num w:numId="7" w16cid:durableId="728573578">
    <w:abstractNumId w:val="2"/>
  </w:num>
  <w:num w:numId="8" w16cid:durableId="2035419061">
    <w:abstractNumId w:val="1"/>
  </w:num>
  <w:num w:numId="9" w16cid:durableId="668095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7C41"/>
    <w:rsid w:val="00034616"/>
    <w:rsid w:val="0006063C"/>
    <w:rsid w:val="0015074B"/>
    <w:rsid w:val="001F1EE5"/>
    <w:rsid w:val="002000D9"/>
    <w:rsid w:val="0029639D"/>
    <w:rsid w:val="00326F90"/>
    <w:rsid w:val="003868F4"/>
    <w:rsid w:val="00515189"/>
    <w:rsid w:val="00585761"/>
    <w:rsid w:val="006D3863"/>
    <w:rsid w:val="007B1898"/>
    <w:rsid w:val="008A6002"/>
    <w:rsid w:val="008F15BD"/>
    <w:rsid w:val="00916ED3"/>
    <w:rsid w:val="009D4B14"/>
    <w:rsid w:val="00AA1D8D"/>
    <w:rsid w:val="00B47730"/>
    <w:rsid w:val="00B57A06"/>
    <w:rsid w:val="00B943F8"/>
    <w:rsid w:val="00CB0664"/>
    <w:rsid w:val="00CE1212"/>
    <w:rsid w:val="00D21319"/>
    <w:rsid w:val="00ED5095"/>
    <w:rsid w:val="00F2488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4A74CB8"/>
  <w14:defaultImageDpi w14:val="300"/>
  <w15:docId w15:val="{EFC66C96-BE21-49C3-AC47-8AFA51F90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80" w:line="300" w:lineRule="auto"/>
    </w:pPr>
    <w:rPr>
      <w:rFonts w:ascii="Arial" w:eastAsia="宋体" w:hAnsi="Arial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/>
      <w:b/>
      <w:bCs/>
      <w:color w:val="111111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180"/>
      <w:outlineLvl w:val="1"/>
    </w:pPr>
    <w:rPr>
      <w:rFonts w:asciiTheme="majorHAnsi" w:eastAsiaTheme="majorEastAsia" w:hAnsiTheme="majorHAnsi" w:cstheme="majorBidi"/>
      <w:b/>
      <w:bCs/>
      <w:color w:val="111111"/>
      <w:sz w:val="24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/>
      <w:b/>
      <w:bCs/>
      <w:color w:val="111111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keepNext/>
      <w:spacing w:after="160" w:line="240" w:lineRule="auto"/>
      <w:contextualSpacing/>
    </w:pPr>
    <w:rPr>
      <w:rFonts w:asciiTheme="majorHAnsi" w:eastAsiaTheme="majorEastAsia" w:hAnsiTheme="majorHAnsi" w:cstheme="majorBidi"/>
      <w:b/>
      <w:color w:val="111111"/>
      <w:spacing w:val="5"/>
      <w:kern w:val="28"/>
      <w:sz w:val="40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uestion">
    <w:name w:val="Question"/>
    <w:pPr>
      <w:keepLines/>
      <w:spacing w:after="60" w:line="300" w:lineRule="auto"/>
    </w:pPr>
    <w:rPr>
      <w:rFonts w:ascii="Arial" w:eastAsia="宋体" w:hAnsi="Arial"/>
      <w:color w:val="111111"/>
      <w:sz w:val="21"/>
    </w:rPr>
  </w:style>
  <w:style w:type="paragraph" w:customStyle="1" w:styleId="Option">
    <w:name w:val="Option"/>
    <w:pPr>
      <w:spacing w:after="20" w:line="300" w:lineRule="auto"/>
      <w:ind w:left="369" w:hanging="255"/>
    </w:pPr>
    <w:rPr>
      <w:rFonts w:ascii="Arial" w:eastAsia="宋体" w:hAnsi="Arial"/>
      <w:color w:val="111111"/>
      <w:sz w:val="21"/>
    </w:rPr>
  </w:style>
  <w:style w:type="paragraph" w:customStyle="1" w:styleId="Answer">
    <w:name w:val="Answer"/>
    <w:pPr>
      <w:spacing w:after="60" w:line="300" w:lineRule="auto"/>
      <w:ind w:left="227"/>
    </w:pPr>
    <w:rPr>
      <w:rFonts w:ascii="Arial" w:eastAsia="宋体" w:hAnsi="Arial"/>
      <w:color w:val="111111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8</Pages>
  <Words>1222</Words>
  <Characters>6972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计算机网络期末模拟试卷（提高版·含答案解析）</dc:title>
  <dc:subject>计算机网络期末复习</dc:subject>
  <dc:creator>课程模拟命题</dc:creator>
  <cp:keywords>计算机网络, 模拟试卷, 期末复习</cp:keywords>
  <dc:description>generated by python-docx</dc:description>
  <cp:lastModifiedBy>Lu WANG</cp:lastModifiedBy>
  <cp:revision>9</cp:revision>
  <dcterms:created xsi:type="dcterms:W3CDTF">2013-12-23T23:15:00Z</dcterms:created>
  <dcterms:modified xsi:type="dcterms:W3CDTF">2026-07-01T07:12:00Z</dcterms:modified>
  <cp:category/>
</cp:coreProperties>
</file>