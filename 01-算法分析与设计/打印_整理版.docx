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24"/>
        </w:rPr>
        <w:t>算法开卷资料</w:t>
      </w:r>
    </w:p>
    <w:p>
      <w:pPr>
        <w:spacing w:before="80" w:after="40"/>
      </w:pPr>
      <w:r>
        <w:rPr>
          <w:rFonts w:ascii="Microsoft YaHei" w:hAnsi="Microsoft YaHei" w:eastAsia="Microsoft YaHei"/>
          <w:b/>
          <w:sz w:val="21"/>
        </w:rPr>
        <w:t>复杂度速查</w:t>
      </w:r>
    </w:p>
    <w:p>
      <w:pPr>
        <w:spacing w:after="20"/>
      </w:pPr>
      <w:r>
        <w:rPr>
          <w:rFonts w:ascii="Microsoft YaHei" w:hAnsi="Microsoft YaHei" w:eastAsia="Microsoft YaHei"/>
          <w:b/>
          <w:sz w:val="16"/>
        </w:rPr>
        <w:t>动态规划 / 图算法</w:t>
      </w: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00"/>
        <w:gridCol w:w="2400"/>
        <w:gridCol w:w="3000"/>
      </w:tblGrid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  <w:shd w:fill="EDEDED"/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/>
                <w:sz w:val="14"/>
              </w:rPr>
              <w:t>问题</w:t>
            </w:r>
          </w:p>
        </w:tc>
        <w:tc>
          <w:tcPr>
            <w:tcW w:type="dxa" w:w="2400"/>
            <w:tcMar>
              <w:top w:w="35" w:type="dxa"/>
              <w:start w:w="55" w:type="dxa"/>
              <w:bottom w:w="35" w:type="dxa"/>
              <w:end w:w="55" w:type="dxa"/>
            </w:tcMar>
            <w:shd w:fill="EDEDED"/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/>
                <w:sz w:val="14"/>
              </w:rPr>
              <w:t>时间复杂度</w:t>
            </w:r>
          </w:p>
        </w:tc>
        <w:tc>
          <w:tcPr>
            <w:tcW w:type="dxa" w:w="3000"/>
            <w:tcMar>
              <w:top w:w="35" w:type="dxa"/>
              <w:start w:w="55" w:type="dxa"/>
              <w:bottom w:w="35" w:type="dxa"/>
              <w:end w:w="55" w:type="dxa"/>
            </w:tcMar>
            <w:shd w:fill="EDEDED"/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/>
                <w:sz w:val="14"/>
              </w:rPr>
              <w:t>空间复杂度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最大子段和</w:t>
            </w:r>
          </w:p>
        </w:tc>
        <w:tc>
          <w:tcPr>
            <w:tcW w:type="dxa" w:w="2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O(n)</w:t>
            </w:r>
          </w:p>
        </w:tc>
        <w:tc>
          <w:tcPr>
            <w:tcW w:type="dxa" w:w="30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O(1) 或 O(n)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LCS 最长公共子序列</w:t>
            </w:r>
          </w:p>
        </w:tc>
        <w:tc>
          <w:tcPr>
            <w:tcW w:type="dxa" w:w="2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O(nm)</w:t>
            </w:r>
          </w:p>
        </w:tc>
        <w:tc>
          <w:tcPr>
            <w:tcW w:type="dxa" w:w="3000"/>
          </w:tcPr>
          <w:p/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编辑距离</w:t>
            </w:r>
          </w:p>
        </w:tc>
        <w:tc>
          <w:tcPr>
            <w:tcW w:type="dxa" w:w="2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O(nm)</w:t>
            </w:r>
          </w:p>
        </w:tc>
        <w:tc>
          <w:tcPr>
            <w:tcW w:type="dxa" w:w="3000"/>
          </w:tcPr>
          <w:p/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0/1 背包</w:t>
            </w:r>
          </w:p>
        </w:tc>
        <w:tc>
          <w:tcPr>
            <w:tcW w:type="dxa" w:w="2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O(nW)</w:t>
            </w:r>
          </w:p>
        </w:tc>
        <w:tc>
          <w:tcPr>
            <w:tcW w:type="dxa" w:w="30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O(nW) 或 O(W)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完全背包</w:t>
            </w:r>
          </w:p>
        </w:tc>
        <w:tc>
          <w:tcPr>
            <w:tcW w:type="dxa" w:w="2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O(nW)</w:t>
            </w:r>
          </w:p>
        </w:tc>
        <w:tc>
          <w:tcPr>
            <w:tcW w:type="dxa" w:w="30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O(W)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矩阵链乘</w:t>
            </w:r>
          </w:p>
        </w:tc>
        <w:tc>
          <w:tcPr>
            <w:tcW w:type="dxa" w:w="2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O(n³)</w:t>
            </w:r>
          </w:p>
        </w:tc>
        <w:tc>
          <w:tcPr>
            <w:tcW w:type="dxa" w:w="30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O(n²)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钢条切割</w:t>
            </w:r>
          </w:p>
        </w:tc>
        <w:tc>
          <w:tcPr>
            <w:tcW w:type="dxa" w:w="2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O(n²)</w:t>
            </w:r>
          </w:p>
        </w:tc>
        <w:tc>
          <w:tcPr>
            <w:tcW w:type="dxa" w:w="30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LIS 朴素 DP</w:t>
            </w:r>
          </w:p>
        </w:tc>
        <w:tc>
          <w:tcPr>
            <w:tcW w:type="dxa" w:w="2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O(n²)</w:t>
            </w:r>
          </w:p>
        </w:tc>
        <w:tc>
          <w:tcPr>
            <w:tcW w:type="dxa" w:w="30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LIS 贪心 + 二分</w:t>
            </w:r>
          </w:p>
        </w:tc>
        <w:tc>
          <w:tcPr>
            <w:tcW w:type="dxa" w:w="2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O(nlogn)</w:t>
            </w:r>
          </w:p>
        </w:tc>
        <w:tc>
          <w:tcPr>
            <w:tcW w:type="dxa" w:w="30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Floyd</w:t>
            </w:r>
          </w:p>
        </w:tc>
        <w:tc>
          <w:tcPr>
            <w:tcW w:type="dxa" w:w="2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O(n³)</w:t>
            </w:r>
          </w:p>
        </w:tc>
        <w:tc>
          <w:tcPr>
            <w:tcW w:type="dxa" w:w="30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O(n²)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Microsoft YaHei" w:hAnsi="Microsoft YaHei" w:eastAsia="Microsoft YaHei"/>
          <w:b/>
          <w:sz w:val="16"/>
        </w:rPr>
        <w:t>贪心与最短路</w:t>
      </w: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00"/>
        <w:gridCol w:w="5400"/>
      </w:tblGrid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  <w:shd w:fill="EDEDED"/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/>
                <w:sz w:val="15"/>
              </w:rPr>
              <w:t>问题</w:t>
            </w:r>
          </w:p>
        </w:tc>
        <w:tc>
          <w:tcPr>
            <w:tcW w:type="dxa" w:w="5400"/>
            <w:tcMar>
              <w:top w:w="35" w:type="dxa"/>
              <w:start w:w="55" w:type="dxa"/>
              <w:bottom w:w="35" w:type="dxa"/>
              <w:end w:w="55" w:type="dxa"/>
            </w:tcMar>
            <w:shd w:fill="EDEDED"/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/>
                <w:sz w:val="15"/>
              </w:rPr>
              <w:t>时间复杂度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活动选择问题</w:t>
            </w:r>
          </w:p>
        </w:tc>
        <w:tc>
          <w:tcPr>
            <w:tcW w:type="dxa" w:w="5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O(nlogn)，若已按结束时间排好则 O(n)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分数背包</w:t>
            </w:r>
          </w:p>
        </w:tc>
        <w:tc>
          <w:tcPr>
            <w:tcW w:type="dxa" w:w="5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O(nlogn)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Huffman 编码</w:t>
            </w:r>
          </w:p>
        </w:tc>
        <w:tc>
          <w:tcPr>
            <w:tcW w:type="dxa" w:w="5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O(nlogn)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Kruskal</w:t>
            </w:r>
          </w:p>
        </w:tc>
        <w:tc>
          <w:tcPr>
            <w:tcW w:type="dxa" w:w="5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O(ElogE)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Prim</w:t>
            </w:r>
          </w:p>
        </w:tc>
        <w:tc>
          <w:tcPr>
            <w:tcW w:type="dxa" w:w="5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O(V²) 或 O(ElogV)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Dijkstra</w:t>
            </w:r>
          </w:p>
        </w:tc>
        <w:tc>
          <w:tcPr>
            <w:tcW w:type="dxa" w:w="5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O(V²) 或 O((V+E)logV)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Microsoft YaHei" w:hAnsi="Microsoft YaHei" w:eastAsia="Microsoft YaHei"/>
          <w:b/>
          <w:sz w:val="16"/>
        </w:rPr>
        <w:t>回溯与暴力搜索</w:t>
      </w: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00"/>
        <w:gridCol w:w="5400"/>
      </w:tblGrid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  <w:shd w:fill="EDEDED"/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/>
                <w:sz w:val="15"/>
              </w:rPr>
              <w:t>问题</w:t>
            </w:r>
          </w:p>
        </w:tc>
        <w:tc>
          <w:tcPr>
            <w:tcW w:type="dxa" w:w="5400"/>
            <w:tcMar>
              <w:top w:w="35" w:type="dxa"/>
              <w:start w:w="55" w:type="dxa"/>
              <w:bottom w:w="35" w:type="dxa"/>
              <w:end w:w="55" w:type="dxa"/>
            </w:tcMar>
            <w:shd w:fill="EDEDED"/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/>
                <w:sz w:val="15"/>
              </w:rPr>
              <w:t>时间复杂度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N 皇后</w:t>
            </w:r>
          </w:p>
        </w:tc>
        <w:tc>
          <w:tcPr>
            <w:tcW w:type="dxa" w:w="5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O(n!) 级别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0/1 背包暴力搜索</w:t>
            </w:r>
          </w:p>
        </w:tc>
        <w:tc>
          <w:tcPr>
            <w:tcW w:type="dxa" w:w="5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O(2^n)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子集和暴力搜索</w:t>
            </w:r>
          </w:p>
        </w:tc>
        <w:tc>
          <w:tcPr>
            <w:tcW w:type="dxa" w:w="5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O(2^n)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TSP 暴力搜索</w:t>
            </w:r>
          </w:p>
        </w:tc>
        <w:tc>
          <w:tcPr>
            <w:tcW w:type="dxa" w:w="5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O(n!)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哈密顿回路暴力搜索</w:t>
            </w:r>
          </w:p>
        </w:tc>
        <w:tc>
          <w:tcPr>
            <w:tcW w:type="dxa" w:w="5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O(n!)</w:t>
            </w:r>
          </w:p>
        </w:tc>
      </w:tr>
      <w:tr>
        <w:tc>
          <w:tcPr>
            <w:tcW w:type="dxa" w:w="39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图 m 着色问题</w:t>
            </w:r>
          </w:p>
        </w:tc>
        <w:tc>
          <w:tcPr>
            <w:tcW w:type="dxa" w:w="5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O(m^n)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Microsoft YaHei" w:hAnsi="Microsoft YaHei" w:eastAsia="Microsoft YaHei"/>
          <w:b/>
          <w:sz w:val="21"/>
        </w:rPr>
        <w:t>P / NP / NPC</w:t>
      </w: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00"/>
        <w:gridCol w:w="7500"/>
      </w:tblGrid>
      <w:tr>
        <w:tc>
          <w:tcPr>
            <w:tcW w:type="dxa" w:w="1800"/>
            <w:tcMar>
              <w:top w:w="35" w:type="dxa"/>
              <w:start w:w="55" w:type="dxa"/>
              <w:bottom w:w="35" w:type="dxa"/>
              <w:end w:w="5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/>
                <w:sz w:val="15"/>
              </w:rPr>
              <w:t>概念</w:t>
            </w:r>
          </w:p>
        </w:tc>
        <w:tc>
          <w:tcPr>
            <w:tcW w:type="dxa" w:w="7500"/>
            <w:tcMar>
              <w:top w:w="35" w:type="dxa"/>
              <w:start w:w="55" w:type="dxa"/>
              <w:bottom w:w="35" w:type="dxa"/>
              <w:end w:w="55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/>
                <w:sz w:val="15"/>
              </w:rPr>
              <w:t>含义</w:t>
            </w:r>
          </w:p>
        </w:tc>
      </w:tr>
      <w:tr>
        <w:tc>
          <w:tcPr>
            <w:tcW w:type="dxa" w:w="18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P</w:t>
            </w:r>
          </w:p>
        </w:tc>
        <w:tc>
          <w:tcPr>
            <w:tcW w:type="dxa" w:w="75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多项式时间可解</w:t>
            </w:r>
          </w:p>
        </w:tc>
      </w:tr>
      <w:tr>
        <w:tc>
          <w:tcPr>
            <w:tcW w:type="dxa" w:w="18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NP</w:t>
            </w:r>
          </w:p>
        </w:tc>
        <w:tc>
          <w:tcPr>
            <w:tcW w:type="dxa" w:w="75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多项式时间可验证</w:t>
            </w:r>
          </w:p>
        </w:tc>
      </w:tr>
      <w:tr>
        <w:tc>
          <w:tcPr>
            <w:tcW w:type="dxa" w:w="18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NP-hard</w:t>
            </w:r>
          </w:p>
        </w:tc>
        <w:tc>
          <w:tcPr>
            <w:tcW w:type="dxa" w:w="75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至少和所有 NP 问题一样难，不一定属于 NP</w:t>
            </w:r>
          </w:p>
        </w:tc>
      </w:tr>
      <w:tr>
        <w:tc>
          <w:tcPr>
            <w:tcW w:type="dxa" w:w="18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NPC</w:t>
            </w:r>
          </w:p>
        </w:tc>
        <w:tc>
          <w:tcPr>
            <w:tcW w:type="dxa" w:w="75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属于 NP 且 NP-hard</w:t>
            </w:r>
          </w:p>
        </w:tc>
      </w:tr>
      <w:tr>
        <w:tc>
          <w:tcPr>
            <w:tcW w:type="dxa" w:w="18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关系</w:t>
            </w:r>
          </w:p>
        </w:tc>
        <w:tc>
          <w:tcPr>
            <w:tcW w:type="dxa" w:w="75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P ⊆ NP；NPC = NP ∩ NP-hard</w:t>
            </w:r>
          </w:p>
        </w:tc>
      </w:tr>
    </w:tbl>
    <w:p>
      <w:pPr>
        <w:spacing w:after="20"/>
      </w:pPr>
    </w:p>
    <w:p>
      <w:pPr>
        <w:spacing w:after="30" w:line="252" w:lineRule="auto"/>
      </w:pPr>
      <w:r>
        <w:rPr>
          <w:rFonts w:ascii="SimSun" w:hAnsi="SimSun" w:eastAsia="SimSun"/>
          <w:b/>
          <w:sz w:val="16"/>
        </w:rPr>
        <w:t>最优解问题：</w:t>
      </w:r>
      <w:r>
        <w:rPr>
          <w:rFonts w:ascii="SimSun" w:hAnsi="SimSun" w:eastAsia="SimSun"/>
          <w:b w:val="0"/>
          <w:sz w:val="16"/>
        </w:rPr>
        <w:t>在一个图里，除了起始点以外不重复地遍历所有节点构成一条闭合回路，问这条回路的最短路径是多少？（应如何选择行进路线，以使总的行程最短）---这个是最优解问题</w:t>
      </w:r>
    </w:p>
    <w:p>
      <w:pPr>
        <w:spacing w:after="30" w:line="252" w:lineRule="auto"/>
      </w:pPr>
      <w:r>
        <w:rPr>
          <w:rFonts w:ascii="SimSun" w:hAnsi="SimSun" w:eastAsia="SimSun"/>
          <w:b/>
          <w:sz w:val="16"/>
        </w:rPr>
        <w:t>判定性问题：</w:t>
      </w:r>
      <w:r>
        <w:rPr>
          <w:rFonts w:ascii="SimSun" w:hAnsi="SimSun" w:eastAsia="SimSun"/>
          <w:b w:val="0"/>
          <w:sz w:val="16"/>
        </w:rPr>
        <w:t>在一个图里，除了起始点以外不重复地遍历所有节点构成一条闭合回路，问路径长度小于等于某个值的这样的回路是否存在？（应如何选择行进路线，以使总的行程小于等于某个值）---这个是判定性问题</w:t>
      </w:r>
    </w:p>
    <w:p>
      <w:pPr>
        <w:spacing w:after="30" w:line="252" w:lineRule="auto"/>
      </w:pPr>
      <w:r>
        <w:rPr>
          <w:rFonts w:ascii="SimSun" w:hAnsi="SimSun" w:eastAsia="SimSun"/>
          <w:b/>
          <w:sz w:val="16"/>
        </w:rPr>
        <w:t>问题 1：</w:t>
      </w:r>
      <w:r>
        <w:rPr>
          <w:rFonts w:ascii="SimSun" w:hAnsi="SimSun" w:eastAsia="SimSun"/>
          <w:b w:val="0"/>
          <w:sz w:val="16"/>
        </w:rPr>
        <w:t>对于问题1，是无法令确定型图灵机在多项式时间内验证答案的，所以问题1不是NP问题，因此也不是NPC问题，但是Hamilton回路问题可以约化为TSP问题，而Hamilton回路问题是NP问题，因此是NP-Hard问题。</w:t>
      </w:r>
    </w:p>
    <w:p>
      <w:pPr>
        <w:spacing w:after="30" w:line="252" w:lineRule="auto"/>
      </w:pPr>
      <w:r>
        <w:rPr>
          <w:rFonts w:ascii="SimSun" w:hAnsi="SimSun" w:eastAsia="SimSun"/>
          <w:b/>
          <w:sz w:val="16"/>
        </w:rPr>
        <w:t>问题 2：</w:t>
      </w:r>
      <w:r>
        <w:rPr>
          <w:rFonts w:ascii="SimSun" w:hAnsi="SimSun" w:eastAsia="SimSun"/>
          <w:b w:val="0"/>
          <w:sz w:val="16"/>
        </w:rPr>
        <w:t>对于问题2，可以令确定型图灵机在多项式时间内验证答案，所以问题2是NP问题，同时Hamilton回路问题可以约化为TSP问题，而Hamilton回路问题是NP问题，因此问题2是NP-Hard问题，同时它也是NPC问题。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sz w:val="21"/>
        </w:rPr>
        <w:t>图片资料（一）</w:t>
      </w:r>
    </w:p>
    <w:tbl>
      <w:tblPr>
        <w:tblW w:type="dxa" w:w="1089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49"/>
        <w:gridCol w:w="5449"/>
      </w:tblGrid>
      <w:tr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10680" cy="2331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680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2624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262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728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728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9732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973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9950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99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8943" cy="23317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943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0401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040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4079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40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77273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772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04541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0454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1787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17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8168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81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83517" cy="23317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517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853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85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73406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7340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93248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932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79" cy="148863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79" cy="1488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3589" cy="23317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589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Microsoft YaHei" w:hAnsi="Microsoft YaHei" w:eastAsia="Microsoft YaHei"/>
          <w:b/>
          <w:sz w:val="21"/>
        </w:rPr>
        <w:t>删数字问题</w:t>
      </w:r>
    </w:p>
    <w:p>
      <w:pPr>
        <w:spacing w:after="30" w:line="252" w:lineRule="auto"/>
      </w:pPr>
      <w:r>
        <w:rPr>
          <w:rFonts w:ascii="SimSun" w:hAnsi="SimSun" w:eastAsia="SimSun"/>
          <w:b w:val="0"/>
          <w:sz w:val="16"/>
        </w:rPr>
        <w:t>删数字问题是一类典型的贪心算法问题。其核心思想是：数字大小优先由高位决定，因此应优先优化靠前位置的数字。若要求删除 k 位后使剩余数字最小，则从左到右扫描数字串，当发现前一位数字大于当前数字时，说明前一位较大的数字挡住了后面较小的数字，应优先删除前一位，使较小数字尽早出现在高位；</w:t>
      </w:r>
    </w:p>
    <w:p>
      <w:pPr>
        <w:spacing w:after="30" w:line="252" w:lineRule="auto"/>
      </w:pPr>
      <w:r>
        <w:rPr>
          <w:rFonts w:ascii="SimSun" w:hAnsi="SimSun" w:eastAsia="SimSun"/>
          <w:b w:val="0"/>
          <w:sz w:val="16"/>
        </w:rPr>
        <w:t>若要求删除 k 位后使剩余数字最大，则策略相反，当发现前一位数字小于当前数字时，优先删除前一位，使较大数字提前到高位。该贪心选择不会破坏最优解，因为每次删除的都是当前最靠左、且会使高位变优的数字，高位优化对整体结果的影响最大。</w:t>
      </w:r>
    </w:p>
    <w:p>
      <w:pPr>
        <w:spacing w:after="30" w:line="252" w:lineRule="auto"/>
      </w:pPr>
      <w:r>
        <w:rPr>
          <w:rFonts w:ascii="SimSun" w:hAnsi="SimSun" w:eastAsia="SimSun"/>
          <w:b w:val="0"/>
          <w:sz w:val="16"/>
        </w:rPr>
        <w:t>该问题通常用单调栈实现。以“删除 k 位使数字最小”为例，维护一个单调递增栈。依次扫描数字串中的每个数字 x，当栈不为空、还可以删除数字，并且栈顶元素大于 x 时，就弹出栈顶元素，表示删除这个较大的高位数字；然后将 x 入栈。扫描结束后，如果删除次数还没有用完，说明剩余数字整体已经单调递增，此时只能从末尾继续删除，因为末尾数字对整体影响最小。伪代码如下：</w:t>
      </w: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</w:tblPr>
      <w:tblGrid>
        <w:gridCol w:w="9300"/>
      </w:tblGrid>
      <w:tr>
        <w:tc>
          <w:tcPr>
            <w:tcW w:type="dxa" w:w="9300"/>
            <w:tcMar>
              <w:top w:w="55" w:type="dxa"/>
              <w:start w:w="85" w:type="dxa"/>
              <w:bottom w:w="55" w:type="dxa"/>
              <w:end w:w="85" w:type="dxa"/>
            </w:tcMar>
            <w:shd w:fill="F7F7F7"/>
          </w:tcPr>
          <w:p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初始化空栈 stack</w:t>
            </w:r>
            <w:r>
              <w:br/>
            </w:r>
            <w:r>
              <w:rPr>
                <w:rFonts w:ascii="SimSun" w:hAnsi="SimSun" w:eastAsia="SimSun"/>
                <w:b w:val="0"/>
                <w:sz w:val="15"/>
              </w:rPr>
              <w:t>for x in 数字串 num:</w:t>
            </w:r>
            <w:r>
              <w:br/>
            </w:r>
            <w:r>
              <w:rPr>
                <w:rFonts w:ascii="SimSun" w:hAnsi="SimSun" w:eastAsia="SimSun"/>
                <w:b w:val="0"/>
                <w:sz w:val="15"/>
              </w:rPr>
              <w:t xml:space="preserve">　　while stack 非空 且 k &gt; 0 且 stack.top &gt; x:</w:t>
            </w:r>
            <w:r>
              <w:br/>
            </w:r>
            <w:r>
              <w:rPr>
                <w:rFonts w:ascii="SimSun" w:hAnsi="SimSun" w:eastAsia="SimSun"/>
                <w:b w:val="0"/>
                <w:sz w:val="15"/>
              </w:rPr>
              <w:t xml:space="preserve">　　　　stack.pop()</w:t>
            </w:r>
            <w:r>
              <w:br/>
            </w:r>
            <w:r>
              <w:rPr>
                <w:rFonts w:ascii="SimSun" w:hAnsi="SimSun" w:eastAsia="SimSun"/>
                <w:b w:val="0"/>
                <w:sz w:val="15"/>
              </w:rPr>
              <w:t xml:space="preserve">　　　　k = k - 1</w:t>
            </w:r>
            <w:r>
              <w:br/>
            </w:r>
            <w:r>
              <w:rPr>
                <w:rFonts w:ascii="SimSun" w:hAnsi="SimSun" w:eastAsia="SimSun"/>
                <w:b w:val="0"/>
                <w:sz w:val="15"/>
              </w:rPr>
              <w:t xml:space="preserve">　　stack.push(x)</w:t>
            </w:r>
            <w:r>
              <w:br/>
            </w:r>
            <w:r>
              <w:rPr>
                <w:rFonts w:ascii="SimSun" w:hAnsi="SimSun" w:eastAsia="SimSun"/>
                <w:b w:val="0"/>
                <w:sz w:val="15"/>
              </w:rPr>
              <w:t>如果 k &gt; 0:</w:t>
            </w:r>
            <w:r>
              <w:br/>
            </w:r>
            <w:r>
              <w:rPr>
                <w:rFonts w:ascii="SimSun" w:hAnsi="SimSun" w:eastAsia="SimSun"/>
                <w:b w:val="0"/>
                <w:sz w:val="15"/>
              </w:rPr>
              <w:t xml:space="preserve">　　从 stack 末尾继续删除 k 个数字</w:t>
            </w:r>
            <w:r>
              <w:br/>
            </w:r>
            <w:r>
              <w:rPr>
                <w:rFonts w:ascii="SimSun" w:hAnsi="SimSun" w:eastAsia="SimSun"/>
                <w:b w:val="0"/>
                <w:sz w:val="15"/>
              </w:rPr>
              <w:t>答案 = stack 中剩余数字按顺序组成的结果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Microsoft YaHei" w:hAnsi="Microsoft YaHei" w:eastAsia="Microsoft YaHei"/>
          <w:b/>
          <w:sz w:val="21"/>
        </w:rPr>
        <w:t>图片资料（二）</w:t>
      </w:r>
    </w:p>
    <w:tbl>
      <w:tblPr>
        <w:tblW w:type="dxa" w:w="1089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49"/>
        <w:gridCol w:w="5449"/>
      </w:tblGrid>
      <w:tr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06986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1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069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97403" cy="23317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403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7323" cy="23317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2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323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4085" cy="23317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2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085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29906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2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299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6452" cy="23317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2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452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4961" cy="23317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02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961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after="0" w:line="240" w:lineRule="auto"/>
            </w:pPr>
          </w:p>
        </w:tc>
      </w:tr>
    </w:tbl>
    <w:p>
      <w:pPr>
        <w:spacing w:after="20"/>
      </w:pPr>
    </w:p>
    <w:sectPr w:rsidR="00FC693F" w:rsidRPr="0006063C" w:rsidSect="00034616">
      <w:pgSz w:w="11906" w:h="16838"/>
      <w:pgMar w:top="504" w:right="504" w:bottom="504" w:left="504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52" w:lineRule="auto"/>
    </w:pPr>
    <w:rPr>
      <w:rFonts w:ascii="SimSun" w:hAnsi="SimSun" w:eastAsia="SimSu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