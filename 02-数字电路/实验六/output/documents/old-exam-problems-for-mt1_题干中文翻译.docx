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Calibri" w:hAnsi="Calibri" w:eastAsia="Microsoft YaHei"/>
          <w:b/>
          <w:color w:val="0B2545"/>
          <w:sz w:val="40"/>
        </w:rPr>
        <w:t>old-exam-problems-for-mt1 题干中文翻译</w:t>
      </w:r>
    </w:p>
    <w:p>
      <w:r>
        <w:rPr>
          <w:rFonts w:ascii="Calibri" w:hAnsi="Calibri" w:eastAsia="Microsoft YaHei"/>
        </w:rPr>
        <w:t>说明：本文件按原 PDF 的页面顺序整理。已翻译题目说明、问题要求、选项和图中关键标签；程序代码、寄存器名、地址、机器码、字符串字面量等技术材料保持原样或以“见原页”指代。</w:t>
      </w:r>
    </w:p>
    <w:p>
      <w:pPr>
        <w:pStyle w:val="Heading1"/>
      </w:pPr>
      <w:r>
        <w:t>原 PDF 第 1 页（源页码 Page 9）</w:t>
      </w:r>
    </w:p>
    <w:p>
      <w:pPr>
        <w:pStyle w:val="Heading2"/>
      </w:pPr>
      <w:r>
        <w:t>题目 5（20 分）：LC-3 指令集</w:t>
      </w:r>
    </w:p>
    <w:p>
      <w:r>
        <w:rPr>
          <w:rFonts w:ascii="Calibri" w:hAnsi="Calibri" w:eastAsia="Microsoft YaHei"/>
        </w:rPr>
        <w:t>A、B 两部分基于原页给出的 LC-3 代码。程序从 x3000 开始执行，并在 HALT trap 被译码时结束。</w:t>
      </w:r>
    </w:p>
    <w:p>
      <w:r>
        <w:rPr>
          <w:rFonts w:ascii="Calibri" w:hAnsi="Calibri" w:eastAsia="Microsoft YaHei"/>
        </w:rPr>
        <w:t>表头翻译：Address = 地址；Contents = 内容；Instruction = 指令；not executed = 未执行。</w:t>
      </w:r>
    </w:p>
    <w:p>
      <w:r>
        <w:rPr>
          <w:rFonts w:ascii="Calibri" w:hAnsi="Calibri" w:eastAsia="Microsoft YaHei"/>
        </w:rPr>
        <w:t>A 部分（4 分）：程序运行后，上表中寄存器和内存位置的内容会怎样被修改？请写出代码修改过的每个内存位置和寄存器中的最终值。</w:t>
      </w:r>
    </w:p>
    <w:p>
      <w:r>
        <w:rPr>
          <w:rFonts w:ascii="Calibri" w:hAnsi="Calibri" w:eastAsia="Microsoft YaHei"/>
        </w:rPr>
        <w:t>B 部分（4 分）：你还需要判断这个程序执行需要多长时间。已知大部分时间花在访存上，所以你决定通过统计访存次数来估计时间。</w:t>
      </w:r>
    </w:p>
    <w:p>
      <w:r>
        <w:rPr>
          <w:rFonts w:ascii="Calibri" w:hAnsi="Calibri" w:eastAsia="Microsoft YaHei"/>
        </w:rPr>
        <w:t>LC-3 执行这段代码需要访问内存多少次（统计到 TRAP 的译码为止）？请说明理由。</w:t>
      </w:r>
    </w:p>
    <w:p>
      <w:pPr>
        <w:pStyle w:val="Heading1"/>
      </w:pPr>
      <w:r>
        <w:t>原 PDF 第 2 页（源页码 Page 10）</w:t>
      </w:r>
    </w:p>
    <w:p>
      <w:pPr>
        <w:pStyle w:val="Heading2"/>
      </w:pPr>
      <w:r>
        <w:t>题目 5，D 部分（4 分）</w:t>
      </w:r>
    </w:p>
    <w:p>
      <w:r>
        <w:rPr>
          <w:rFonts w:ascii="Calibri" w:hAnsi="Calibri" w:eastAsia="Microsoft YaHei"/>
        </w:rPr>
        <w:t>解释原页给出的代码做了什么。如果你的描述需要超过几个词，通常说明你的理解有偏差。提示：R0 和 R1 是正数输入，R5 是输出。</w:t>
      </w:r>
    </w:p>
    <w:p>
      <w:pPr>
        <w:pStyle w:val="Heading1"/>
      </w:pPr>
      <w:r>
        <w:t>原 PDF 第 3 页（源页无页眉，显示页码 2）</w:t>
      </w:r>
    </w:p>
    <w:p>
      <w:pPr>
        <w:pStyle w:val="Heading2"/>
      </w:pPr>
      <w:r>
        <w:t>题目 1（20 分）：简答题</w:t>
      </w:r>
    </w:p>
    <w:p>
      <w:r>
        <w:rPr>
          <w:rFonts w:ascii="Calibri" w:hAnsi="Calibri" w:eastAsia="Microsoft YaHei"/>
        </w:rPr>
        <w:t>请简明回答。如果你的答案需要超过几个词或一个简单图示，通常说明答案不对。</w:t>
      </w:r>
    </w:p>
    <w:p>
      <w:r>
        <w:rPr>
          <w:rFonts w:ascii="Calibri" w:hAnsi="Calibri" w:eastAsia="Microsoft YaHei"/>
        </w:rPr>
        <w:t>C 部分（5 分）：使用一条或多条 LC-3 指令，实现一次“若为正则分支”（BRp），目标地址在该分支指令本身的可达范围之外。假设你想跳转到的地址存放在 R5 中。请用二进制写出你的指令。注意：你不一定需要使用下面给出的所有行。</w:t>
      </w:r>
    </w:p>
    <w:p>
      <w:r>
        <w:rPr>
          <w:rFonts w:ascii="Calibri" w:hAnsi="Calibri" w:eastAsia="Microsoft YaHei"/>
        </w:rPr>
        <w:t>旁注：S18-honors 版本要求写汇编代码，而不是位串。</w:t>
      </w:r>
    </w:p>
    <w:p>
      <w:pPr>
        <w:pStyle w:val="Heading1"/>
      </w:pPr>
      <w:r>
        <w:t>原 PDF 第 4 页（源页码 Page 2）</w:t>
      </w:r>
    </w:p>
    <w:p>
      <w:pPr>
        <w:pStyle w:val="Heading2"/>
      </w:pPr>
      <w:r>
        <w:t>题目 1（40 分）：简答题</w:t>
      </w:r>
    </w:p>
    <w:p>
      <w:r>
        <w:rPr>
          <w:rFonts w:ascii="Calibri" w:hAnsi="Calibri" w:eastAsia="Microsoft YaHei"/>
        </w:rPr>
        <w:t>A 部分：重写原页给出的 LC-3 代码，把其中直接寻址模式和寄存器偏移寻址模式的使用替换为间接寻址模式。请把答案写在框中。</w:t>
      </w:r>
    </w:p>
    <w:p>
      <w:r>
        <w:rPr>
          <w:rFonts w:ascii="Calibri" w:hAnsi="Calibri" w:eastAsia="Microsoft YaHei"/>
        </w:rPr>
        <w:t>D 部分：如果在写入显示数据寄存器（Display Data Register）时从不检查 ready bit，最可能出现什么结果？</w:t>
      </w:r>
    </w:p>
    <w:p>
      <w:pPr>
        <w:pStyle w:val="Heading1"/>
      </w:pPr>
      <w:r>
        <w:t>原 PDF 第 5 页（源页码 Page 3）</w:t>
      </w:r>
    </w:p>
    <w:p>
      <w:r>
        <w:rPr>
          <w:rFonts w:ascii="Calibri" w:hAnsi="Calibri" w:eastAsia="Microsoft YaHei"/>
        </w:rPr>
        <w:t>G 部分：考虑原页给出的代码片段，它通过重复加法计算 R0 乘以 R1（假设二者都是正数）。乘积保存在 R2 中。程序运行时会执行多少条指令？请用 R0 和 R1 的值表示答案。</w:t>
      </w:r>
    </w:p>
    <w:p>
      <w:r>
        <w:rPr>
          <w:rFonts w:ascii="Calibri" w:hAnsi="Calibri" w:eastAsia="Microsoft YaHei"/>
        </w:rPr>
        <w:t>H 部分：考虑两个 16 位二进制补码数 A 和 B。如果表达式 NOT(A + NOT(B)) 等于 0，这说明什么？提示：回忆 NOT(B) + 1 = -B。</w:t>
      </w:r>
    </w:p>
    <w:p>
      <w:pPr>
        <w:pStyle w:val="Heading1"/>
      </w:pPr>
      <w:r>
        <w:t>原 PDF 第 6 页（源页码 Page 4）</w:t>
      </w:r>
    </w:p>
    <w:p>
      <w:pPr>
        <w:pStyle w:val="Heading2"/>
      </w:pPr>
      <w:r>
        <w:t>题目 2（20 分）：LC-3 汇编程序设计</w:t>
      </w:r>
    </w:p>
    <w:p>
      <w:r>
        <w:rPr>
          <w:rFonts w:ascii="Calibri" w:hAnsi="Calibri" w:eastAsia="Microsoft YaHei"/>
        </w:rPr>
        <w:t>本题中，你需要帮助补全一个 LC-3 汇编程序，用于删除字符串中的所有空格。例如，给定字符串 “Hello  World !”，程序会把它转换为 “HelloWorld!”。这里空格字符的 ASCII 值为 32。字符串以 NULL 字符（ASCII 0）结尾，并存放在符号 STRING 指向的内存位置。</w:t>
      </w:r>
    </w:p>
    <w:p>
      <w:r>
        <w:rPr>
          <w:rFonts w:ascii="Calibri" w:hAnsi="Calibri" w:eastAsia="Microsoft YaHei"/>
        </w:rPr>
        <w:t>算法如下：保留两个内存地址来跟踪字符串。一个称为“当前读取”地址，存放在 R0 中；另一个称为“当前写入”地址，存放在 R1 中。开始时，R0 和 R1 都包含字符串起始地址。R4 包含值 -32，用于在比较测试中检查空格字符。</w:t>
      </w:r>
    </w:p>
    <w:p>
      <w:r>
        <w:rPr>
          <w:rFonts w:ascii="Calibri" w:hAnsi="Calibri" w:eastAsia="Microsoft YaHei"/>
        </w:rPr>
        <w:t>每次迭代中，读取“当前读取”位置处的字符，并检查它是否为空格。如果该字符是空格，只需要推进“当前读取”地址。如果该字符不是空格，则把该字符写入“当前写入”位置，并同时推进“当前读取”和“当前写入”位置。随后检查是否到达字符串末尾。如果该字符是 NULL，则结束；否则开始下一次迭代。</w:t>
      </w:r>
    </w:p>
    <w:p>
      <w:r>
        <w:rPr>
          <w:rFonts w:ascii="Calibri" w:hAnsi="Calibri" w:eastAsia="Microsoft YaHei"/>
        </w:rPr>
        <w:t>A 部分（15 分）：通过填入缺失信息来补全程序。</w:t>
      </w:r>
    </w:p>
    <w:p>
      <w:pPr>
        <w:pStyle w:val="Heading1"/>
      </w:pPr>
      <w:r>
        <w:t>原 PDF 第 7 页（源页码 Page 6）</w:t>
      </w:r>
    </w:p>
    <w:p>
      <w:pPr>
        <w:pStyle w:val="Heading2"/>
      </w:pPr>
      <w:r>
        <w:t>题目（20 分）：LC-3 汇编</w:t>
      </w:r>
    </w:p>
    <w:p>
      <w:r>
        <w:rPr>
          <w:rFonts w:ascii="Calibri" w:hAnsi="Calibri" w:eastAsia="Microsoft YaHei"/>
        </w:rPr>
        <w:t>本题要求你编写一个 LC-3 汇编程序，用来相加两个 32 位无符号数。输入值放在 x5000 到 x5003 中，结果按照原页表格所示放在 x5004 和 x5005 中。</w:t>
      </w:r>
    </w:p>
    <w:p>
      <w:r>
        <w:rPr>
          <w:rFonts w:ascii="Calibri" w:hAnsi="Calibri" w:eastAsia="Microsoft YaHei"/>
        </w:rPr>
        <w:t>输入/输出位置含义：x5000 为 A[15:0]，x5001 为 A[31:16]，x5002 为 B[15:0]，x5003 为 B[31:16]，x5004 为输出 S[15:0]，x5005 为输出 S[31:16]。</w:t>
      </w:r>
    </w:p>
    <w:p>
      <w:r>
        <w:rPr>
          <w:rFonts w:ascii="Calibri" w:hAnsi="Calibri" w:eastAsia="Microsoft YaHei"/>
        </w:rPr>
        <w:t>加法算法很直接：S[15:0] = A[15:0] + B[15:0]；S[31:16] = A[31:16] + B[31:16] + Carry[16]。</w:t>
      </w:r>
    </w:p>
    <w:p>
      <w:r>
        <w:rPr>
          <w:rFonts w:ascii="Calibri" w:hAnsi="Calibri" w:eastAsia="Microsoft YaHei"/>
        </w:rPr>
        <w:t>代码中较难的部分是生成 Carry[16]，即低 16 位相加产生的进位，它会作为高 16 位相加的进位输入。原页给出了代码模板。</w:t>
      </w:r>
    </w:p>
    <w:p>
      <w:r>
        <w:rPr>
          <w:rFonts w:ascii="Calibri" w:hAnsi="Calibri" w:eastAsia="Microsoft YaHei"/>
        </w:rPr>
        <w:t>A 部分（5 分）：编写代码从内存中加载输入数据。你可以使用位置 POINTER 的内容作为辅助。（应为 5 条指令。）</w:t>
      </w:r>
    </w:p>
    <w:p>
      <w:pPr>
        <w:pStyle w:val="Heading1"/>
      </w:pPr>
      <w:r>
        <w:t>原 PDF 第 8 页（源页码 Page 7）</w:t>
      </w:r>
    </w:p>
    <w:p>
      <w:r>
        <w:rPr>
          <w:rFonts w:ascii="Calibri" w:hAnsi="Calibri" w:eastAsia="Microsoft YaHei"/>
        </w:rPr>
        <w:t>B 部分（1 分）：在模板中的 Calculate 代码块中，写出生成 S[15:0] 和 S[31:16] 的代码。（应为 2 条指令。）</w:t>
      </w:r>
    </w:p>
    <w:p>
      <w:r>
        <w:rPr>
          <w:rFonts w:ascii="Calibri" w:hAnsi="Calibri" w:eastAsia="Microsoft YaHei"/>
        </w:rPr>
        <w:t>C 部分（4 分）：补全原页中的 S[15] 真值表，作为理解如何编写生成 Carry[16] 代码的第一步。Carry[16] 是用于生成 S[16] 的进位。</w:t>
      </w:r>
    </w:p>
    <w:p>
      <w:r>
        <w:rPr>
          <w:rFonts w:ascii="Calibri" w:hAnsi="Calibri" w:eastAsia="Microsoft YaHei"/>
        </w:rPr>
        <w:t>D 部分（8 分）：这一部分要求你给出指令，通过加上 Carry[16] 来修正 S[31:16]。（提示：重新加工 C 部分的解法。应少于 15 行。）</w:t>
      </w:r>
    </w:p>
    <w:p>
      <w:r>
        <w:rPr>
          <w:rFonts w:ascii="Calibri" w:hAnsi="Calibri" w:eastAsia="Microsoft YaHei"/>
        </w:rPr>
        <w:t>E 部分（1 分）：把结果存入所需的内存位置。（应为 2 或 3 行。）</w:t>
      </w:r>
    </w:p>
    <w:p>
      <w:pPr>
        <w:pStyle w:val="Heading1"/>
      </w:pPr>
      <w:r>
        <w:t>原 PDF 第 9 页（源页无页眉，显示页码 8）</w:t>
      </w:r>
    </w:p>
    <w:p>
      <w:pPr>
        <w:pStyle w:val="Heading2"/>
      </w:pPr>
      <w:r>
        <w:t>题目 4（20 分）：从 C 到 LC-3，再从 LC-3 回到 C</w:t>
      </w:r>
    </w:p>
    <w:p>
      <w:r>
        <w:rPr>
          <w:rFonts w:ascii="Calibri" w:hAnsi="Calibri" w:eastAsia="Microsoft YaHei"/>
        </w:rPr>
        <w:t>A 部分（10 分）：把原页给出的 C 函数翻译为 LC-3 汇编指令。该函数调用的栈帧图已经给出。</w:t>
      </w:r>
    </w:p>
    <w:p>
      <w:r>
        <w:rPr>
          <w:rFonts w:ascii="Calibri" w:hAnsi="Calibri" w:eastAsia="Microsoft YaHei"/>
        </w:rPr>
        <w:t>请分别独立翻译函数体中的 while 语句和 return 语句，两部分之间不能共享寄存器值。栈帧管理以及寄存器保存/恢复已经为你完成（图中未显示）。</w:t>
      </w:r>
    </w:p>
    <w:p>
      <w:pPr>
        <w:pStyle w:val="Heading1"/>
      </w:pPr>
      <w:r>
        <w:t>原 PDF 第 10 页（源页无页眉，显示页码 9）</w:t>
      </w:r>
    </w:p>
    <w:p>
      <w:pPr>
        <w:pStyle w:val="Heading2"/>
      </w:pPr>
      <w:r>
        <w:t>题目 4，续</w:t>
      </w:r>
    </w:p>
    <w:p>
      <w:r>
        <w:rPr>
          <w:rFonts w:ascii="Calibri" w:hAnsi="Calibri" w:eastAsia="Microsoft YaHei"/>
        </w:rPr>
        <w:t>原页给出了 C 函数 foo 的一部分 LC-3 翻译、foo 函数本身的一部分，以及 foo 的栈帧（活动记录）。注意：内存地址按箭头方向递增。回答下面的问题。</w:t>
      </w:r>
    </w:p>
    <w:p>
      <w:r>
        <w:rPr>
          <w:rFonts w:ascii="Calibri" w:hAnsi="Calibri" w:eastAsia="Microsoft YaHei"/>
        </w:rPr>
        <w:t>B 部分（6 分）：哪些 LC-3 指令对应于下面这些 for 循环组成部分？请给出注释中标出的指令编号：</w:t>
      </w:r>
    </w:p>
    <w:p>
      <w:pPr>
        <w:pStyle w:val="ListBullet"/>
      </w:pPr>
      <w:r>
        <w:rPr>
          <w:rFonts w:ascii="Calibri" w:hAnsi="Calibri" w:eastAsia="Microsoft YaHei"/>
        </w:rPr>
        <w:t>for 循环的初始化；</w:t>
      </w:r>
    </w:p>
    <w:p>
      <w:pPr>
        <w:pStyle w:val="ListBullet"/>
      </w:pPr>
      <w:r>
        <w:rPr>
          <w:rFonts w:ascii="Calibri" w:hAnsi="Calibri" w:eastAsia="Microsoft YaHei"/>
        </w:rPr>
        <w:t>for 循环的测试部分；</w:t>
      </w:r>
    </w:p>
    <w:p>
      <w:pPr>
        <w:pStyle w:val="ListBullet"/>
      </w:pPr>
      <w:r>
        <w:rPr>
          <w:rFonts w:ascii="Calibri" w:hAnsi="Calibri" w:eastAsia="Microsoft YaHei"/>
        </w:rPr>
        <w:t>for 循环的更新（重新初始化）部分。</w:t>
      </w:r>
    </w:p>
    <w:p>
      <w:r>
        <w:rPr>
          <w:rFonts w:ascii="Calibri" w:hAnsi="Calibri" w:eastAsia="Microsoft YaHei"/>
        </w:rPr>
        <w:t>C 部分（4 分）：利用 foo 的 LC-3 翻译，在指定位置写出 for 循环的循环体。</w:t>
      </w:r>
    </w:p>
    <w:p>
      <w:pPr>
        <w:pStyle w:val="Heading1"/>
      </w:pPr>
      <w:r>
        <w:t>原 PDF 第 11 页（源页码 Page 2）</w:t>
      </w:r>
    </w:p>
    <w:p>
      <w:pPr>
        <w:pStyle w:val="Heading2"/>
      </w:pPr>
      <w:r>
        <w:t>题目 1（20 分）：简答题</w:t>
      </w:r>
    </w:p>
    <w:p>
      <w:r>
        <w:rPr>
          <w:rFonts w:ascii="Calibri" w:hAnsi="Calibri" w:eastAsia="Microsoft YaHei"/>
        </w:rPr>
        <w:t>A 部分（5 分）：假设某个 I/O 事件（例如一次按键）很少发生，而且发生时间不规则。采用轮询方式还是中断驱动方式来处理该事件会是更好的设计选择？请给出你所选方式更好的两个理由。</w:t>
      </w:r>
    </w:p>
    <w:p>
      <w:r>
        <w:rPr>
          <w:rFonts w:ascii="Calibri" w:hAnsi="Calibri" w:eastAsia="Microsoft YaHei"/>
        </w:rPr>
        <w:t>B 部分（5 分）：某个 C 函数 bar() 接受数量可变、类型为 int 的非负参数。请解释两种设计 bar() 的方法，使被调用者能够确定实际传入的参数个数。</w:t>
      </w:r>
    </w:p>
    <w:p>
      <w:pPr>
        <w:pStyle w:val="Heading1"/>
      </w:pPr>
      <w:r>
        <w:t>原 PDF 第 12 页（源页码 Page 3）</w:t>
      </w:r>
    </w:p>
    <w:p>
      <w:pPr>
        <w:pStyle w:val="Heading2"/>
      </w:pPr>
      <w:r>
        <w:t>题目 1，续</w:t>
      </w:r>
    </w:p>
    <w:p>
      <w:r>
        <w:rPr>
          <w:rFonts w:ascii="Calibri" w:hAnsi="Calibri" w:eastAsia="Microsoft YaHei"/>
        </w:rPr>
        <w:t>C 部分（5 分）：原页给出的函数有什么问题？</w:t>
      </w:r>
    </w:p>
    <w:p>
      <w:r>
        <w:rPr>
          <w:rFonts w:ascii="Calibri" w:hAnsi="Calibri" w:eastAsia="Microsoft YaHei"/>
        </w:rPr>
        <w:t>D 部分（5 分）：补全原页两个程序片段的输出。</w:t>
      </w:r>
    </w:p>
    <w:p>
      <w:pPr>
        <w:pStyle w:val="Heading1"/>
      </w:pPr>
      <w:r>
        <w:t>原 PDF 第 13 页（源页码 Page 5）</w:t>
      </w:r>
    </w:p>
    <w:p>
      <w:pPr>
        <w:pStyle w:val="Heading2"/>
      </w:pPr>
      <w:r>
        <w:t>题目 3（20 分）：使用子程序进行汇编程序设计</w:t>
      </w:r>
    </w:p>
    <w:p>
      <w:r>
        <w:rPr>
          <w:rFonts w:ascii="Calibri" w:hAnsi="Calibri" w:eastAsia="Microsoft YaHei"/>
        </w:rPr>
        <w:t>你得到一台装有四种不同汽水的自动售货机。自动售货机的行为像一个栈：当你购买一瓶饮料时，它会从栈顶被“弹出”并交给你。不幸的是，你不能打开机器，所以移除汽水的唯一方式是把它们“弹出”；把汽水放回机器的唯一方式是把它们“压入”。</w:t>
      </w:r>
    </w:p>
    <w:p>
      <w:r>
        <w:rPr>
          <w:rFonts w:ascii="Calibri" w:hAnsi="Calibri" w:eastAsia="Microsoft YaHei"/>
        </w:rPr>
        <w:t>你的任务是清点汽水、把机器恢复到初始状态，然后打印出每种汽水的总数。</w:t>
      </w:r>
    </w:p>
    <w:p>
      <w:r>
        <w:rPr>
          <w:rFonts w:ascii="Calibri" w:hAnsi="Calibri" w:eastAsia="Microsoft YaHei"/>
        </w:rPr>
        <w:t>你有两个栈。一个栈表示汽水分发器（Stack 1），另一个栈为空（Stack 2）。Stack 1 的栈指针是 R6，Stack 2 的栈指针是 R5。Stack 1 中有任意数量的汽水。四种饮料中的每一种在栈上都由一个唯一值表示。</w:t>
      </w:r>
    </w:p>
    <w:p>
      <w:r>
        <w:rPr>
          <w:rFonts w:ascii="Calibri" w:hAnsi="Calibri" w:eastAsia="Microsoft YaHei"/>
        </w:rPr>
        <w:t>饮料编码：Sprite 对应 x0000；Pepsi 对应 x0001；Mountain Dew 对应 x002A；Coke 对应 x0039。</w:t>
      </w:r>
    </w:p>
    <w:p>
      <w:r>
        <w:rPr>
          <w:rFonts w:ascii="Calibri" w:hAnsi="Calibri" w:eastAsia="Microsoft YaHei"/>
        </w:rPr>
        <w:t>给定子程序如下：</w:t>
      </w:r>
    </w:p>
    <w:p>
      <w:pPr>
        <w:pStyle w:val="ListBullet"/>
      </w:pPr>
      <w:r>
        <w:rPr>
          <w:rFonts w:ascii="Calibri" w:hAnsi="Calibri" w:eastAsia="Microsoft YaHei"/>
        </w:rPr>
        <w:t>PUSH1 和 PUSH2：把 R0 中的值压入 Stack 1 或 Stack 2。成功时 R0 为 0；失败时 R0 为 -1（栈已满）。</w:t>
      </w:r>
    </w:p>
    <w:p>
      <w:pPr>
        <w:pStyle w:val="ListBullet"/>
      </w:pPr>
      <w:r>
        <w:rPr>
          <w:rFonts w:ascii="Calibri" w:hAnsi="Calibri" w:eastAsia="Microsoft YaHei"/>
        </w:rPr>
        <w:t>POP1 和 POP2：从 Stack 1 或 Stack 2 中弹出一个值到 R0。成功时 R0 包含弹出的值；失败时 R0 为 -1（栈为空）。</w:t>
      </w:r>
    </w:p>
    <w:p>
      <w:pPr>
        <w:pStyle w:val="ListBullet"/>
      </w:pPr>
      <w:r>
        <w:rPr>
          <w:rFonts w:ascii="Calibri" w:hAnsi="Calibri" w:eastAsia="Microsoft YaHei"/>
        </w:rPr>
        <w:t>ADD_BIN：把饮料加入存放在内存 x4000 处的直方图。输入为 R0 中的饮料编码；无返回值。</w:t>
      </w:r>
    </w:p>
    <w:p>
      <w:pPr>
        <w:pStyle w:val="ListBullet"/>
      </w:pPr>
      <w:r>
        <w:rPr>
          <w:rFonts w:ascii="Calibri" w:hAnsi="Calibri" w:eastAsia="Microsoft YaHei"/>
        </w:rPr>
        <w:t>PRINT_HIST：打印 ADD_BIN 创建的直方图；无输入、无返回值。</w:t>
      </w:r>
    </w:p>
    <w:p>
      <w:pPr>
        <w:pStyle w:val="Heading1"/>
      </w:pPr>
      <w:r>
        <w:t>原 PDF 第 14 页（源页码 Page 6）</w:t>
      </w:r>
    </w:p>
    <w:p>
      <w:pPr>
        <w:pStyle w:val="Heading2"/>
      </w:pPr>
      <w:r>
        <w:t>题目 3，续</w:t>
      </w:r>
    </w:p>
    <w:p>
      <w:r>
        <w:rPr>
          <w:rFonts w:ascii="Calibri" w:hAnsi="Calibri" w:eastAsia="Microsoft YaHei"/>
        </w:rPr>
        <w:t>A 部分（6 分）：再次强调，你的任务是清点 Stack 1 中的汽水、把机器恢复到初始状态，然后打印出每种汽水的总数。通过在流程图的每个框中写入所提供子程序的名称，补全原页中的系统化分解。</w:t>
      </w:r>
    </w:p>
    <w:p>
      <w:r>
        <w:rPr>
          <w:rFonts w:ascii="Calibri" w:hAnsi="Calibri" w:eastAsia="Microsoft YaHei"/>
        </w:rPr>
        <w:t>可以假设 PUSH1 和 PUSH2 都不会失败。</w:t>
      </w:r>
    </w:p>
    <w:p>
      <w:r>
        <w:rPr>
          <w:rFonts w:ascii="Calibri" w:hAnsi="Calibri" w:eastAsia="Microsoft YaHei"/>
        </w:rPr>
        <w:t>流程图关键标签翻译：BEGIN = 开始；Success = 成功；Failure = 失败；DONE = 完成。</w:t>
      </w:r>
    </w:p>
    <w:p>
      <w:pPr>
        <w:pStyle w:val="Heading1"/>
      </w:pPr>
      <w:r>
        <w:t>原 PDF 第 15 页（源页码 Page 7）</w:t>
      </w:r>
    </w:p>
    <w:p>
      <w:pPr>
        <w:pStyle w:val="Heading2"/>
      </w:pPr>
      <w:r>
        <w:t>题目 3，续</w:t>
      </w:r>
    </w:p>
    <w:p>
      <w:r>
        <w:rPr>
          <w:rFonts w:ascii="Calibri" w:hAnsi="Calibri" w:eastAsia="Microsoft YaHei"/>
        </w:rPr>
        <w:t>B 部分（8 分）：使用给定子程序，编写 LC-3 汇编代码完成任务：统计 Stack 1 中每种汽水的数量，把 Stack 1 恢复到初始状态，并打印每种汽水的总数。</w:t>
      </w:r>
    </w:p>
    <w:p>
      <w:r>
        <w:rPr>
          <w:rFonts w:ascii="Calibri" w:hAnsi="Calibri" w:eastAsia="Microsoft YaHei"/>
        </w:rPr>
        <w:t>注意：</w:t>
      </w:r>
    </w:p>
    <w:p>
      <w:pPr>
        <w:pStyle w:val="ListBullet"/>
      </w:pPr>
      <w:r>
        <w:rPr>
          <w:rFonts w:ascii="Calibri" w:hAnsi="Calibri" w:eastAsia="Microsoft YaHei"/>
        </w:rPr>
        <w:t>可以假设 PUSH1 和 PUSH2 都不会失败；</w:t>
      </w:r>
    </w:p>
    <w:p>
      <w:pPr>
        <w:pStyle w:val="ListBullet"/>
      </w:pPr>
      <w:r>
        <w:rPr>
          <w:rFonts w:ascii="Calibri" w:hAnsi="Calibri" w:eastAsia="Microsoft YaHei"/>
        </w:rPr>
        <w:t>不可以直接使用栈指针访问栈；</w:t>
      </w:r>
    </w:p>
    <w:p>
      <w:pPr>
        <w:pStyle w:val="ListBullet"/>
      </w:pPr>
      <w:r>
        <w:rPr>
          <w:rFonts w:ascii="Calibri" w:hAnsi="Calibri" w:eastAsia="Microsoft YaHei"/>
        </w:rPr>
        <w:t>可以假设 R0、R1、R2、R3、R4 是被调用者保存寄存器，R5 和 R6 只会按子程序语义中说明的方式受到影响；</w:t>
      </w:r>
    </w:p>
    <w:p>
      <w:pPr>
        <w:pStyle w:val="ListBullet"/>
      </w:pPr>
      <w:r>
        <w:rPr>
          <w:rFonts w:ascii="Calibri" w:hAnsi="Calibri" w:eastAsia="Microsoft YaHei"/>
        </w:rPr>
        <w:t>不可以对任何子程序的实现作其他假设；</w:t>
      </w:r>
    </w:p>
    <w:p>
      <w:pPr>
        <w:pStyle w:val="ListBullet"/>
      </w:pPr>
      <w:r>
        <w:rPr>
          <w:rFonts w:ascii="Calibri" w:hAnsi="Calibri" w:eastAsia="Microsoft YaHei"/>
        </w:rPr>
        <w:t>不需要包含 .ORIG、HALT 或 .END；</w:t>
      </w:r>
    </w:p>
    <w:p>
      <w:pPr>
        <w:pStyle w:val="ListBullet"/>
      </w:pPr>
      <w:r>
        <w:rPr>
          <w:rFonts w:ascii="Calibri" w:hAnsi="Calibri" w:eastAsia="Microsoft YaHei"/>
        </w:rPr>
        <w:t>如果你写了超过十五到二十行，通常说明思路不对。</w:t>
      </w:r>
    </w:p>
    <w:p>
      <w:pPr>
        <w:pStyle w:val="Heading1"/>
      </w:pPr>
      <w:r>
        <w:t>原 PDF 第 16 页（源页码 Page 8）</w:t>
      </w:r>
    </w:p>
    <w:p>
      <w:pPr>
        <w:pStyle w:val="Heading2"/>
      </w:pPr>
      <w:r>
        <w:t>题目 3，续</w:t>
      </w:r>
    </w:p>
    <w:p>
      <w:r>
        <w:rPr>
          <w:rFonts w:ascii="Calibri" w:hAnsi="Calibri" w:eastAsia="Microsoft YaHei"/>
        </w:rPr>
        <w:t>C 部分（6 分）：编写子程序 PRINT_HIST，用来打印位于内存 x4000 到 x4003 的直方图数据（每种饮料的总数）。你可以使用 TRAP x26 打印十进制数；注意，给你的这个版本还会在数字后打印一个换行。此部分中你可以使用 R0 到 R3 而不保存它们；其他寄存器值必须保留。</w:t>
      </w:r>
    </w:p>
    <w:p>
      <w:r>
        <w:rPr>
          <w:rFonts w:ascii="Calibri" w:hAnsi="Calibri" w:eastAsia="Microsoft YaHei"/>
        </w:rPr>
        <w:t>TRAP x26：把 R0 打印到屏幕上，作为十进制数，并跟随一个换行。输入为 R0 中要打印的十进制数；无返回值。</w:t>
      </w:r>
    </w:p>
    <w:p>
      <w:pPr>
        <w:pStyle w:val="Heading1"/>
      </w:pPr>
      <w:r>
        <w:t>原 PDF 第 17 页（源页码 Page 9）</w:t>
      </w:r>
    </w:p>
    <w:p>
      <w:pPr>
        <w:pStyle w:val="Heading2"/>
      </w:pPr>
      <w:r>
        <w:t>题目 4（20 分）：LC-3 与 C</w:t>
      </w:r>
    </w:p>
    <w:p>
      <w:r>
        <w:rPr>
          <w:rFonts w:ascii="Calibri" w:hAnsi="Calibri" w:eastAsia="Microsoft YaHei"/>
        </w:rPr>
        <w:t>A 部分（6 分）：解释为什么一个不使用库子程序的编译器，在实现左边语句 i = (i &gt;&gt; 1); 时，需要的 LC-3 指令数比实现右边语句 i = (i &lt;&lt; 1); 更多。变量 i 的类型是 int。</w:t>
      </w:r>
    </w:p>
    <w:p>
      <w:pPr>
        <w:pStyle w:val="Heading1"/>
      </w:pPr>
      <w:r>
        <w:t>原 PDF 第 18 页（源页码 Page 10）</w:t>
      </w:r>
    </w:p>
    <w:p>
      <w:pPr>
        <w:pStyle w:val="Heading2"/>
      </w:pPr>
      <w:r>
        <w:t>题目 5（20 分）：C 程序设计</w:t>
      </w:r>
    </w:p>
    <w:p>
      <w:r>
        <w:rPr>
          <w:rFonts w:ascii="Calibri" w:hAnsi="Calibri" w:eastAsia="Microsoft YaHei"/>
        </w:rPr>
        <w:t>本题大部分小问都围绕原页给出的 C 函数 foo。行号只用于引用，不属于程序本身。</w:t>
      </w:r>
    </w:p>
    <w:p>
      <w:r>
        <w:rPr>
          <w:rFonts w:ascii="Calibri" w:hAnsi="Calibri" w:eastAsia="Microsoft YaHei"/>
        </w:rPr>
        <w:t>A 部分（3 分）：foo(10, 3) 的返回值是多少？</w:t>
      </w:r>
    </w:p>
    <w:p>
      <w:r>
        <w:rPr>
          <w:rFonts w:ascii="Calibri" w:hAnsi="Calibri" w:eastAsia="Microsoft YaHei"/>
        </w:rPr>
        <w:t>B 部分（3 分）：foo(452, 500) 的返回值是多少？</w:t>
      </w:r>
    </w:p>
    <w:p>
      <w:r>
        <w:rPr>
          <w:rFonts w:ascii="Calibri" w:hAnsi="Calibri" w:eastAsia="Microsoft YaHei"/>
        </w:rPr>
        <w:t>C 部分（4 分）：不使用乘法运算符，填写一个简单的 C 表达式，使得可以用原页给出的赋值语句替换函数第 7 到第 10 行，而不改变函数返回结果。</w:t>
      </w:r>
    </w:p>
    <w:p>
      <w:r>
        <w:rPr>
          <w:rFonts w:ascii="Calibri" w:hAnsi="Calibri" w:eastAsia="Microsoft YaHei"/>
        </w:rPr>
        <w:t>D 部分（5 分）：列出 C 函数栈帧中通常保存的五类信息（教材中也称为活动记录）。</w:t>
      </w:r>
    </w:p>
    <w:p>
      <w:r>
        <w:rPr>
          <w:rFonts w:ascii="Calibri" w:hAnsi="Calibri" w:eastAsia="Microsoft YaHei"/>
        </w:rPr>
        <w:t>E 部分（5 分）：函数 foo() 的栈帧需要多少个 LC-3 内存位置？假设每个 int 占用一个内存位置。请说明理由。</w:t>
      </w:r>
    </w:p>
    <w:p>
      <w:pPr>
        <w:pStyle w:val="Heading1"/>
      </w:pPr>
      <w:r>
        <w:t>原 PDF 第 19 页（源页无页眉，显示页码 2）</w:t>
      </w:r>
    </w:p>
    <w:p>
      <w:pPr>
        <w:pStyle w:val="Heading2"/>
      </w:pPr>
      <w:r>
        <w:t>题目 1（20 分）：简答题</w:t>
      </w:r>
    </w:p>
    <w:p>
      <w:r>
        <w:rPr>
          <w:rFonts w:ascii="Calibri" w:hAnsi="Calibri" w:eastAsia="Microsoft YaHei"/>
        </w:rPr>
        <w:t>请简明回答。如果答案需要超过几个词或一个简单图示，通常说明答案不对。</w:t>
      </w:r>
    </w:p>
    <w:p>
      <w:r>
        <w:rPr>
          <w:rFonts w:ascii="Calibri" w:hAnsi="Calibri" w:eastAsia="Microsoft YaHei"/>
        </w:rPr>
        <w:t>A 部分（5 分）：考虑原页给出的 C 函数 mystery。</w:t>
      </w:r>
    </w:p>
    <w:p>
      <w:pPr>
        <w:pStyle w:val="ListBullet"/>
      </w:pPr>
      <w:r>
        <w:rPr>
          <w:rFonts w:ascii="Calibri" w:hAnsi="Calibri" w:eastAsia="Microsoft YaHei"/>
        </w:rPr>
        <w:t>i)：mystery 函数中对 printf 的调用会向显示器输出什么数字？</w:t>
      </w:r>
    </w:p>
    <w:p>
      <w:pPr>
        <w:pStyle w:val="ListBullet"/>
      </w:pPr>
      <w:r>
        <w:rPr>
          <w:rFonts w:ascii="Calibri" w:hAnsi="Calibri" w:eastAsia="Microsoft YaHei"/>
        </w:rPr>
        <w:t>ii)：mystery 函数会返回什么值？</w:t>
      </w:r>
    </w:p>
    <w:p>
      <w:r>
        <w:rPr>
          <w:rFonts w:ascii="Calibri" w:hAnsi="Calibri" w:eastAsia="Microsoft YaHei"/>
        </w:rPr>
        <w:t>B 部分（5 分）：考虑原页给出的 C 代码片段。所有赋值完成后，写出三个变量的值：a、b、c。</w:t>
      </w:r>
    </w:p>
    <w:p>
      <w:pPr>
        <w:pStyle w:val="Heading1"/>
      </w:pPr>
      <w:r>
        <w:t>原 PDF 第 20 页（源页无页眉，显示页码 3）</w:t>
      </w:r>
    </w:p>
    <w:p>
      <w:r>
        <w:rPr>
          <w:rFonts w:ascii="Calibri" w:hAnsi="Calibri" w:eastAsia="Microsoft YaHei"/>
        </w:rPr>
        <w:t>D 部分（5 分）：大多数函数需要特定数量的实参。少数函数（如 scanf）接受数量可变的实参。在原页给出的 C 声明中，第一个实参之后的省略号表示可以传入数量可变的额外实参。</w:t>
      </w:r>
    </w:p>
    <w:p>
      <w:r>
        <w:rPr>
          <w:rFonts w:ascii="Calibri" w:hAnsi="Calibri" w:eastAsia="Microsoft YaHei"/>
        </w:rPr>
        <w:t>对于 variable_args 函数，num_args 参数表示额外参数的数量。例如，调用 variable_args(2, 4, 5) 表示传入了两个额外参数 4 和 5。</w:t>
      </w:r>
    </w:p>
    <w:p>
      <w:r>
        <w:rPr>
          <w:rFonts w:ascii="Calibri" w:hAnsi="Calibri" w:eastAsia="Microsoft YaHei"/>
        </w:rPr>
        <w:t>当编译器为调用 variable_args 函数生成汇编代码时，num_args 应该最先压栈还是最后压栈（或者如果所有编译器都必须作出相同选择，这是否无关紧要）？请解释你的答案。</w:t>
      </w:r>
    </w:p>
    <w:p>
      <w:pPr>
        <w:pStyle w:val="Heading1"/>
      </w:pPr>
      <w:r>
        <w:t>原 PDF 第 21 页（源页无页眉，显示页码 4）</w:t>
      </w:r>
    </w:p>
    <w:p>
      <w:pPr>
        <w:pStyle w:val="Heading2"/>
      </w:pPr>
      <w:r>
        <w:t>题目 2（15 分）：汇编器与汇编语言</w:t>
      </w:r>
    </w:p>
    <w:p>
      <w:r>
        <w:rPr>
          <w:rFonts w:ascii="Calibri" w:hAnsi="Calibri" w:eastAsia="Microsoft YaHei"/>
        </w:rPr>
        <w:t>你正在参加的这份考试是由一个程序把文本输出到控制台并重定向到文本文件生成的（想想你在 MP2 中做过的比较）。我们写的第一个函数是 HEADER，原页给出了它的代码。代码中没有排版错误。</w:t>
      </w:r>
    </w:p>
    <w:p>
      <w:r>
        <w:rPr>
          <w:rFonts w:ascii="Calibri" w:hAnsi="Calibri" w:eastAsia="Microsoft YaHei"/>
        </w:rPr>
        <w:t>B 部分（7 分）：写出该程序的输出，并描述程序的行为。</w:t>
      </w:r>
    </w:p>
    <w:p>
      <w:pPr>
        <w:pStyle w:val="Heading1"/>
      </w:pPr>
      <w:r>
        <w:t>原 PDF 第 22 页（源页无页眉，显示页码 5）</w:t>
      </w:r>
    </w:p>
    <w:p>
      <w:pPr>
        <w:pStyle w:val="Heading2"/>
      </w:pPr>
      <w:r>
        <w:t>题目 3（25 分）：栈与子程序</w:t>
      </w:r>
    </w:p>
    <w:p>
      <w:r>
        <w:rPr>
          <w:rFonts w:ascii="Calibri" w:hAnsi="Calibri" w:eastAsia="Microsoft YaHei"/>
        </w:rPr>
        <w:t>本题基于原页左侧给出的 LC-3 汇编程序。</w:t>
      </w:r>
    </w:p>
    <w:p>
      <w:r>
        <w:rPr>
          <w:rFonts w:ascii="Calibri" w:hAnsi="Calibri" w:eastAsia="Microsoft YaHei"/>
        </w:rPr>
        <w:t>A 部分（7 分）：假设 LC-3 处理器已经执行该程序，直到第一次到达 PART2 处的指令。请在原页右侧的栈图中填入栈内容，每个位置填一个 ASCII 字符。程序未改变的任何位置必须留空。注意 STACK 标签的位置，并在图中从 R6 画箭头指向它当前指向的内存位置。</w:t>
      </w:r>
    </w:p>
    <w:p>
      <w:r>
        <w:rPr>
          <w:rFonts w:ascii="Calibri" w:hAnsi="Calibri" w:eastAsia="Microsoft YaHei"/>
        </w:rPr>
        <w:t>B 部分（5 分）：写出程序的输出。</w:t>
      </w:r>
    </w:p>
    <w:p>
      <w:r>
        <w:rPr>
          <w:rFonts w:ascii="Calibri" w:hAnsi="Calibri" w:eastAsia="Microsoft YaHei"/>
        </w:rPr>
        <w:t>C 部分（6 分）：上面程序中提供的字符串长度为 16 个 ASCII 字符（不计 NUL）。对于哪些字符串长度，该程序会产生可预测的行为？</w:t>
      </w:r>
    </w:p>
    <w:p>
      <w:pPr>
        <w:pStyle w:val="Heading1"/>
      </w:pPr>
      <w:r>
        <w:t>原 PDF 第 23 页（源页无页眉，显示页码 6）</w:t>
      </w:r>
    </w:p>
    <w:p>
      <w:pPr>
        <w:pStyle w:val="Heading2"/>
      </w:pPr>
      <w:r>
        <w:t>题目 3，续</w:t>
      </w:r>
    </w:p>
    <w:p>
      <w:r>
        <w:rPr>
          <w:rFonts w:ascii="Calibri" w:hAnsi="Calibri" w:eastAsia="Microsoft YaHei"/>
        </w:rPr>
        <w:t>D 部分（5 分）：在程序主体前后添加必要指令，把它改造成一个汇编子程序（不是 C 子程序；不需要创建栈帧/活动记录）。</w:t>
      </w:r>
    </w:p>
    <w:p>
      <w:r>
        <w:rPr>
          <w:rFonts w:ascii="Calibri" w:hAnsi="Calibri" w:eastAsia="Microsoft YaHei"/>
        </w:rPr>
        <w:t>调用子程序时，R1 保存一个长度合适的字符串地址，R6 指向一个顶部剩余空间充足的栈。</w:t>
      </w:r>
    </w:p>
    <w:p>
      <w:r>
        <w:rPr>
          <w:rFonts w:ascii="Calibri" w:hAnsi="Calibri" w:eastAsia="Microsoft YaHei"/>
        </w:rPr>
        <w:t>你的子程序不得改变任何寄存器的值（R7 除外）；R0、R1、R2、R3、R4、R5、R6 都必须在子程序结束时恢复为原值。</w:t>
      </w:r>
    </w:p>
    <w:p>
      <w:r>
        <w:rPr>
          <w:rFonts w:ascii="Calibri" w:hAnsi="Calibri" w:eastAsia="Microsoft YaHei"/>
        </w:rPr>
        <w:t>附加要求（2 分）：要获得本题满分，只能向代码中添加指令；不能添加新伪指令，例如 .BLKW、.FILL、.STRINGZ 等。</w:t>
      </w:r>
    </w:p>
    <w:p>
      <w:pPr>
        <w:pStyle w:val="Heading1"/>
      </w:pPr>
      <w:r>
        <w:t>原 PDF 第 24 页（源页无页眉，显示页码 7）</w:t>
      </w:r>
    </w:p>
    <w:p>
      <w:pPr>
        <w:pStyle w:val="Heading2"/>
      </w:pPr>
      <w:r>
        <w:t>题目 4（20 分）：I/O 与系统化分解</w:t>
      </w:r>
    </w:p>
    <w:p>
      <w:r>
        <w:rPr>
          <w:rFonts w:ascii="Calibri" w:hAnsi="Calibri" w:eastAsia="Microsoft YaHei"/>
        </w:rPr>
        <w:t>你在暑期实习时，老板告诉你公司刚买了几台 LC-3 机器。公司正在做一项绝密国防合同，你负责写密码输入子程序。正如你所料，安全机器不能使用公开版本的 LC-3 操作系统，因此你的代码必须直接与设备交互。</w:t>
      </w:r>
    </w:p>
    <w:p>
      <w:r>
        <w:rPr>
          <w:rFonts w:ascii="Calibri" w:hAnsi="Calibri" w:eastAsia="Microsoft YaHei"/>
        </w:rPr>
        <w:t>这些机器上的显示寄存器与标准 LC-3 平台行为相同：DSR[15] 表示显示器是否准备好接收新的 ASCII 字符；显示器准备好时，把 ASCII 字符写入 DDR[7:0] 会把它发送到监视器。</w:t>
      </w:r>
    </w:p>
    <w:p>
      <w:r>
        <w:rPr>
          <w:rFonts w:ascii="Calibri" w:hAnsi="Calibri" w:eastAsia="Microsoft YaHei"/>
        </w:rPr>
        <w:t>键盘寄存器类似，但扩展了指纹扫描器。KBSR 会返回原页表格中的位模式（只定义 bit 15 和 bit 3，其他位可为任意值）。</w:t>
      </w:r>
    </w:p>
    <w:p>
      <w:r>
        <w:rPr>
          <w:rFonts w:ascii="Calibri" w:hAnsi="Calibri" w:eastAsia="Microsoft YaHei"/>
        </w:rPr>
        <w:t>KBSR 状态含义：没有按键、没有指纹；不可能状态；有按键，读取 KBDR；指纹匹配。</w:t>
      </w:r>
    </w:p>
    <w:p>
      <w:r>
        <w:rPr>
          <w:rFonts w:ascii="Calibri" w:hAnsi="Calibri" w:eastAsia="Microsoft YaHei"/>
        </w:rPr>
        <w:t>有按键就绪时，可以从 KBDR[7:0] 读取 8 位 ASCII 码。当 KBSR 表示指纹匹配时，没有额外数据可用，因此此时 KBDR 不含有意义的位。</w:t>
      </w:r>
    </w:p>
    <w:p>
      <w:r>
        <w:rPr>
          <w:rFonts w:ascii="Calibri" w:hAnsi="Calibri" w:eastAsia="Microsoft YaHei"/>
        </w:rPr>
        <w:t>出于保密原因，每当用户输入一个密码字符时，必须向监视器回显一个星号（'*'）而不是实际输入字符，同时必须把实际输入字符记录在内存中以便后续处理。用户输入完密码后，会把手指划过扫描器；若其有权使用机器，则 KBSR 会产生指纹匹配响应。</w:t>
      </w:r>
    </w:p>
    <w:p>
      <w:r>
        <w:rPr>
          <w:rFonts w:ascii="Calibri" w:hAnsi="Calibri" w:eastAsia="Microsoft YaHei"/>
        </w:rPr>
        <w:t>A 部分（10 分）：在下一页补全密码输入例程的系统化分解：画出缺失箭头，并用简短英文标签以及下面列出的符号名称填写框。</w:t>
      </w:r>
    </w:p>
    <w:p>
      <w:r>
        <w:rPr>
          <w:rFonts w:ascii="Calibri" w:hAnsi="Calibri" w:eastAsia="Microsoft YaHei"/>
        </w:rPr>
        <w:t>可用符号：KBSR、KBDR、DSR、DDR、READY、FINGER、CHAR、PASSPTR、ASTER。</w:t>
      </w:r>
    </w:p>
    <w:p>
      <w:r>
        <w:rPr>
          <w:rFonts w:ascii="Calibri" w:hAnsi="Calibri" w:eastAsia="Microsoft YaHei"/>
        </w:rPr>
        <w:t>READY 表示 ready 条件（从 KBSR 或 DSR 读出）；FINGER 表示指纹匹配标志（从 KBSR 读出）；CHAR 表示从键盘读出的字符；PASSPTR 表示必须存放密码字符的内存块首地址；ASTER 表示保存 ASCII 字符 '*' 的寄存器。</w:t>
      </w:r>
    </w:p>
    <w:p>
      <w:r>
        <w:rPr>
          <w:rFonts w:ascii="Calibri" w:hAnsi="Calibri" w:eastAsia="Microsoft YaHei"/>
        </w:rPr>
        <w:t>注意：使用 LC-3 指令形式的标签不给分。</w:t>
      </w:r>
    </w:p>
    <w:p>
      <w:pPr>
        <w:pStyle w:val="Heading1"/>
      </w:pPr>
      <w:r>
        <w:t>原 PDF 第 25 页（源页无页眉，显示页码 8）</w:t>
      </w:r>
    </w:p>
    <w:p>
      <w:pPr>
        <w:pStyle w:val="Heading2"/>
      </w:pPr>
      <w:r>
        <w:t>题目 4，续</w:t>
      </w:r>
    </w:p>
    <w:p>
      <w:r>
        <w:rPr>
          <w:rFonts w:ascii="Calibri" w:hAnsi="Calibri" w:eastAsia="Microsoft YaHei"/>
        </w:rPr>
        <w:t>A 部分答案图。图中关键标签：START = 开始；read KBSR = 读取 KBSR；store CHAR to PASSPTR = 把 CHAR 存到 PASSPTR；YES = 是；NO = 否；DONE = 完成。</w:t>
      </w:r>
    </w:p>
    <w:p>
      <w:pPr>
        <w:pStyle w:val="Heading1"/>
      </w:pPr>
      <w:r>
        <w:t>原 PDF 第 26 页（源页无页眉，显示页码 9）</w:t>
      </w:r>
    </w:p>
    <w:p>
      <w:pPr>
        <w:pStyle w:val="Heading2"/>
      </w:pPr>
      <w:r>
        <w:t>题目 4，续</w:t>
      </w:r>
    </w:p>
    <w:p>
      <w:r>
        <w:rPr>
          <w:rFonts w:ascii="Calibri" w:hAnsi="Calibri" w:eastAsia="Microsoft YaHei"/>
        </w:rPr>
        <w:t>B 部分（10 分）：现在编写一个 LC-3 汇编子程序，实现你的密码输入例程。</w:t>
      </w:r>
    </w:p>
    <w:p>
      <w:r>
        <w:rPr>
          <w:rFonts w:ascii="Calibri" w:hAnsi="Calibri" w:eastAsia="Microsoft YaHei"/>
        </w:rPr>
        <w:t>具体要求：</w:t>
      </w:r>
    </w:p>
    <w:p>
      <w:pPr>
        <w:pStyle w:val="ListBullet"/>
      </w:pPr>
      <w:r>
        <w:rPr>
          <w:rFonts w:ascii="Calibri" w:hAnsi="Calibri" w:eastAsia="Microsoft YaHei"/>
        </w:rPr>
        <w:t>已提供设备寄存器地址常量供你使用；</w:t>
      </w:r>
    </w:p>
    <w:p>
      <w:pPr>
        <w:pStyle w:val="ListBullet"/>
      </w:pPr>
      <w:r>
        <w:rPr>
          <w:rFonts w:ascii="Calibri" w:hAnsi="Calibri" w:eastAsia="Microsoft YaHei"/>
        </w:rPr>
        <w:t>R2 是子程序输入，保存必须存放密码字符的内存块首地址（A 部分中的 PASSPTR）；</w:t>
      </w:r>
    </w:p>
    <w:p>
      <w:pPr>
        <w:pStyle w:val="ListBullet"/>
      </w:pPr>
      <w:r>
        <w:rPr>
          <w:rFonts w:ascii="Calibri" w:hAnsi="Calibri" w:eastAsia="Microsoft YaHei"/>
        </w:rPr>
        <w:t>R3 已经为你加载星号（A 部分中的 ASTER）；</w:t>
      </w:r>
    </w:p>
    <w:p>
      <w:pPr>
        <w:pStyle w:val="ListBullet"/>
      </w:pPr>
      <w:r>
        <w:rPr>
          <w:rFonts w:ascii="Calibri" w:hAnsi="Calibri" w:eastAsia="Microsoft YaHei"/>
        </w:rPr>
        <w:t>你可以使用任意寄存器保存从 KBDR 读出的字符（A 部分中的 CHAR）、读取设备寄存器等；</w:t>
      </w:r>
    </w:p>
    <w:p>
      <w:pPr>
        <w:pStyle w:val="ListBullet"/>
      </w:pPr>
      <w:r>
        <w:rPr>
          <w:rFonts w:ascii="Calibri" w:hAnsi="Calibri" w:eastAsia="Microsoft YaHei"/>
        </w:rPr>
        <w:t>本子程序不需要保存任何寄存器值（所有寄存器都由调用者保存）；</w:t>
      </w:r>
    </w:p>
    <w:p>
      <w:pPr>
        <w:pStyle w:val="ListBullet"/>
      </w:pPr>
      <w:r>
        <w:rPr>
          <w:rFonts w:ascii="Calibri" w:hAnsi="Calibri" w:eastAsia="Microsoft YaHei"/>
        </w:rPr>
        <w:t>不可以添加其他常量或存储空间。</w:t>
      </w:r>
    </w:p>
    <w:p>
      <w:pPr>
        <w:pStyle w:val="Heading1"/>
      </w:pPr>
      <w:r>
        <w:t>原 PDF 第 27 页（源页无页眉，显示页码 10）</w:t>
      </w:r>
    </w:p>
    <w:p>
      <w:pPr>
        <w:pStyle w:val="Heading2"/>
      </w:pPr>
      <w:r>
        <w:t>题目 5（20 分）：C 到 LC-3</w:t>
      </w:r>
    </w:p>
    <w:p>
      <w:r>
        <w:rPr>
          <w:rFonts w:ascii="Calibri" w:hAnsi="Calibri" w:eastAsia="Microsoft YaHei"/>
        </w:rPr>
        <w:t>考虑原页给出的 C 函数 a_function。</w:t>
      </w:r>
    </w:p>
    <w:p>
      <w:r>
        <w:rPr>
          <w:rFonts w:ascii="Calibri" w:hAnsi="Calibri" w:eastAsia="Microsoft YaHei"/>
        </w:rPr>
        <w:t>记住：在 LC-3 调用约定中，C 程序使用 R4 指向全局数据区的起始（基）地址，使用 R5 指向栈帧/活动记录，使用 R6 指向栈顶。</w:t>
      </w:r>
    </w:p>
    <w:p>
      <w:r>
        <w:rPr>
          <w:rFonts w:ascii="Calibri" w:hAnsi="Calibri" w:eastAsia="Microsoft YaHei"/>
        </w:rPr>
        <w:t>A 部分（2 分）：对于上面的代码，补全原页部分符号表中的空白。</w:t>
      </w:r>
    </w:p>
    <w:p>
      <w:r>
        <w:rPr>
          <w:rFonts w:ascii="Calibri" w:hAnsi="Calibri" w:eastAsia="Microsoft YaHei"/>
        </w:rPr>
        <w:t>B 部分（6 分）：根据符号表，在左侧全局数据区图和右侧栈帧图中标出 a、x、y 和 arg 的位置。不要标记其他框。</w:t>
      </w:r>
    </w:p>
    <w:p>
      <w:pPr>
        <w:pStyle w:val="Heading1"/>
      </w:pPr>
      <w:r>
        <w:t>原 PDF 第 28 页（源页无页眉，显示页码 11）</w:t>
      </w:r>
    </w:p>
    <w:p>
      <w:r>
        <w:rPr>
          <w:rFonts w:ascii="Calibri" w:hAnsi="Calibri" w:eastAsia="Microsoft YaHei"/>
        </w:rPr>
        <w:t>C 部分（12 分）：在五个方框中分别填写与每列顶部语句对应的 LC-3 汇编代码。每一部分都必须相互独立：你的代码不能依赖上一部分中加载的寄存器（R4 和 R5 除外），并且必须正确更新变量，而不是只把结果留在寄存器中。此题中可以覆盖 R0 和 R1 的值。</w:t>
      </w:r>
    </w:p>
    <w:p>
      <w:r>
        <w:rPr>
          <w:rFonts w:ascii="Calibri" w:hAnsi="Calibri" w:eastAsia="Microsoft YaHei"/>
        </w:rPr>
        <w:t>需要填写的语句包括：x = arg - 1；y = (x &lt;&lt; 3)；if (10 &gt; y) 条件为假时分支到 NOPE；y = a + 20；return y。NOPE 是上述 if 测试失败时的分支目标。</w:t>
      </w:r>
    </w:p>
    <w:p>
      <w:pPr>
        <w:pStyle w:val="Heading1"/>
      </w:pPr>
      <w:r>
        <w:t>原 PDF 第 29 页（源页码 Page 3）</w:t>
      </w:r>
    </w:p>
    <w:p>
      <w:pPr>
        <w:pStyle w:val="Heading2"/>
      </w:pPr>
      <w:r>
        <w:t>题目 2（25 分）：分析 C 程序</w:t>
      </w:r>
    </w:p>
    <w:p>
      <w:r>
        <w:rPr>
          <w:rFonts w:ascii="Calibri" w:hAnsi="Calibri" w:eastAsia="Microsoft YaHei"/>
        </w:rPr>
        <w:t>A 部分（5 分）：写出原页程序产生的输出。输出区按 Line 1 到 Line 9 给出。</w:t>
      </w:r>
    </w:p>
    <w:p>
      <w:pPr>
        <w:pStyle w:val="Heading1"/>
      </w:pPr>
      <w:r>
        <w:t>原 PDF 第 30 页（源页码 Page 4）</w:t>
      </w:r>
    </w:p>
    <w:p>
      <w:r>
        <w:rPr>
          <w:rFonts w:ascii="Calibri" w:hAnsi="Calibri" w:eastAsia="Microsoft YaHei"/>
        </w:rPr>
        <w:t>B 部分（5 分）：写出原页程序产生的输出。输出区按 Line 1 到 Line 9 给出。</w:t>
      </w:r>
    </w:p>
    <w:p>
      <w:pPr>
        <w:pStyle w:val="Heading1"/>
      </w:pPr>
      <w:r>
        <w:t>原 PDF 第 31 页（源页码 Page 5）</w:t>
      </w:r>
    </w:p>
    <w:p>
      <w:r>
        <w:rPr>
          <w:rFonts w:ascii="Calibri" w:hAnsi="Calibri" w:eastAsia="Microsoft YaHei"/>
        </w:rPr>
        <w:t>C 部分（5 分）：写出原页程序产生的输出。</w:t>
      </w:r>
    </w:p>
    <w:p>
      <w:r>
        <w:rPr>
          <w:rFonts w:ascii="Calibri" w:hAnsi="Calibri" w:eastAsia="Microsoft YaHei"/>
        </w:rPr>
        <w:t>D 部分（5 分）：写出原页程序产生的输出。</w:t>
      </w:r>
    </w:p>
    <w:p>
      <w:r>
        <w:rPr>
          <w:rFonts w:ascii="Calibri" w:hAnsi="Calibri" w:eastAsia="Microsoft YaHei"/>
        </w:rPr>
        <w:t>原页注释翻译：后面的声明包含一个初始化器，会把数组 list 初始化为指定值。初始化之后，list[0] = 8，list[1] = 2，依此类推。</w:t>
      </w:r>
    </w:p>
    <w:p>
      <w:pPr>
        <w:pStyle w:val="Heading1"/>
      </w:pPr>
      <w:r>
        <w:t>原 PDF 第 32 页（源页码 Page 6）</w:t>
      </w:r>
    </w:p>
    <w:p>
      <w:pPr>
        <w:pStyle w:val="Heading2"/>
      </w:pPr>
      <w:r>
        <w:t>题目 3（45 分）：理解 C 中的函数</w:t>
      </w:r>
    </w:p>
    <w:p>
      <w:r>
        <w:rPr>
          <w:rFonts w:ascii="Calibri" w:hAnsi="Calibri" w:eastAsia="Microsoft YaHei"/>
        </w:rPr>
        <w:t>原页给出了一个简单的 C 程序。在本题 A、B 部分中，你需要在代码执行过程中填入运行时栈的值。C 到 F 部分处理为 main 和 foo 生成的 LC-3 代码。</w:t>
      </w:r>
    </w:p>
    <w:p>
      <w:r>
        <w:rPr>
          <w:rFonts w:ascii="Calibri" w:hAnsi="Calibri" w:eastAsia="Microsoft YaHei"/>
        </w:rPr>
        <w:t>本题中，你可以假设 LC-3 编译器把 int 当作 16 位数据类型处理。此外，不能依赖任何预写子程序；你必须提供所有需要的代码。</w:t>
      </w:r>
    </w:p>
    <w:p>
      <w:pPr>
        <w:pStyle w:val="Heading1"/>
      </w:pPr>
      <w:r>
        <w:t>原 PDF 第 33 页（源页码 Page 7）</w:t>
      </w:r>
    </w:p>
    <w:p>
      <w:r>
        <w:rPr>
          <w:rFonts w:ascii="Calibri" w:hAnsi="Calibri" w:eastAsia="Microsoft YaHei"/>
        </w:rPr>
        <w:t>A 部分（20 分）：原页表格包含给定 C 代码执行期间 LC-3 运行时栈的一个快照。请给出函数 bar 中最后一条指令执行完之后运行时栈中的值。能确定时给出精确值；不知道精确值时写 UNKNOWN。提示：你可能需要使用 C 到 F 部分的信息来确定某些地址。</w:t>
      </w:r>
    </w:p>
    <w:p>
      <w:r>
        <w:rPr>
          <w:rFonts w:ascii="Calibri" w:hAnsi="Calibri" w:eastAsia="Microsoft YaHei"/>
        </w:rPr>
        <w:t>为帮助你开始，main 的活动记录的一部分已经给出。在 Field 列中，标明该栈项的作用，可选类型为：</w:t>
      </w:r>
    </w:p>
    <w:p>
      <w:pPr>
        <w:pStyle w:val="ListBullet"/>
      </w:pPr>
      <w:r>
        <w:rPr>
          <w:rFonts w:ascii="Calibri" w:hAnsi="Calibri" w:eastAsia="Microsoft YaHei"/>
        </w:rPr>
        <w:t>(A) 局部变量；</w:t>
      </w:r>
    </w:p>
    <w:p>
      <w:pPr>
        <w:pStyle w:val="ListBullet"/>
      </w:pPr>
      <w:r>
        <w:rPr>
          <w:rFonts w:ascii="Calibri" w:hAnsi="Calibri" w:eastAsia="Microsoft YaHei"/>
        </w:rPr>
        <w:t>(B) 参数；</w:t>
      </w:r>
    </w:p>
    <w:p>
      <w:pPr>
        <w:pStyle w:val="ListBullet"/>
      </w:pPr>
      <w:r>
        <w:rPr>
          <w:rFonts w:ascii="Calibri" w:hAnsi="Calibri" w:eastAsia="Microsoft YaHei"/>
        </w:rPr>
        <w:t>(C) 动态链接；</w:t>
      </w:r>
    </w:p>
    <w:p>
      <w:pPr>
        <w:pStyle w:val="ListBullet"/>
      </w:pPr>
      <w:r>
        <w:rPr>
          <w:rFonts w:ascii="Calibri" w:hAnsi="Calibri" w:eastAsia="Microsoft YaHei"/>
        </w:rPr>
        <w:t>(D) 返回值；</w:t>
      </w:r>
    </w:p>
    <w:p>
      <w:pPr>
        <w:pStyle w:val="ListBullet"/>
      </w:pPr>
      <w:r>
        <w:rPr>
          <w:rFonts w:ascii="Calibri" w:hAnsi="Calibri" w:eastAsia="Microsoft YaHei"/>
        </w:rPr>
        <w:t>(E) 返回地址。</w:t>
      </w:r>
    </w:p>
    <w:p>
      <w:r>
        <w:rPr>
          <w:rFonts w:ascii="Calibri" w:hAnsi="Calibri" w:eastAsia="Microsoft YaHei"/>
        </w:rPr>
        <w:t>B 部分（5 分）：在与 A 部分相同的执行时刻，R5、R6 和 R7 的值是什么？</w:t>
      </w:r>
    </w:p>
    <w:p>
      <w:pPr>
        <w:pStyle w:val="Heading1"/>
      </w:pPr>
      <w:r>
        <w:t>原 PDF 第 34 页（源页码 Page 8）</w:t>
      </w:r>
    </w:p>
    <w:p>
      <w:r>
        <w:rPr>
          <w:rFonts w:ascii="Calibri" w:hAnsi="Calibri" w:eastAsia="Microsoft YaHei"/>
        </w:rPr>
        <w:t>原页给出了 C 函数 main、foo 和 bar 的 LC-3 子程序。部分汇编代码被省略。C 到 F 部分要求你编写建立和拆除 foo 活动记录所需的汇编代码。代码中只能使用 R0 作为临时寄存器。不需要考虑栈上溢或下溢。</w:t>
      </w:r>
    </w:p>
    <w:p>
      <w:r>
        <w:rPr>
          <w:rFonts w:ascii="Calibri" w:hAnsi="Calibri" w:eastAsia="Microsoft YaHei"/>
        </w:rPr>
        <w:t>C 部分（5 分）：在原页表格中，写出 main 中与调用 foo 对应的 LC-3 代码。</w:t>
      </w:r>
    </w:p>
    <w:p>
      <w:r>
        <w:rPr>
          <w:rFonts w:ascii="Calibri" w:hAnsi="Calibri" w:eastAsia="Microsoft YaHei"/>
        </w:rPr>
        <w:t>D 部分（5 分）：在 foo 返回后，写出一段从运行时栈中弹出信息的汇编指令序列。</w:t>
      </w:r>
    </w:p>
    <w:p>
      <w:pPr>
        <w:pStyle w:val="Heading1"/>
      </w:pPr>
      <w:r>
        <w:t>原 PDF 第 35 页（源页码 Page 9）</w:t>
      </w:r>
    </w:p>
    <w:p>
      <w:r>
        <w:rPr>
          <w:rFonts w:ascii="Calibri" w:hAnsi="Calibri" w:eastAsia="Microsoft YaHei"/>
        </w:rPr>
        <w:t>E 部分（5 分）：在原页表格中，写出进入函数 foo 时执行、用于准备 foo 活动记录的一系列 LC-3 指令。</w:t>
      </w:r>
    </w:p>
    <w:p>
      <w:r>
        <w:rPr>
          <w:rFonts w:ascii="Calibri" w:hAnsi="Calibri" w:eastAsia="Microsoft YaHei"/>
        </w:rPr>
        <w:t>F 部分（5 分）：在原页表格中，写出与 foo 中 return 语句对应的 LC-3 代码。</w:t>
      </w:r>
    </w:p>
    <w:p>
      <w:pPr>
        <w:pStyle w:val="Heading1"/>
      </w:pPr>
      <w:r>
        <w:t>原 PDF 第 36 页（源页无页眉，显示页码 3）</w:t>
      </w:r>
    </w:p>
    <w:p>
      <w:pPr>
        <w:pStyle w:val="Heading2"/>
      </w:pPr>
      <w:r>
        <w:t>题目 1，续</w:t>
      </w:r>
    </w:p>
    <w:p>
      <w:r>
        <w:rPr>
          <w:rFonts w:ascii="Calibri" w:hAnsi="Calibri" w:eastAsia="Microsoft YaHei"/>
        </w:rPr>
        <w:t>D 部分（5 分）：假设 LC-3 处理器的 R4（4 号寄存器）保存值 0。在不作任何其他假设的情况下，把 R4 的值改为 16 所需的最少 LC-3 指令数是多少？请解释你的答案。</w:t>
      </w:r>
    </w:p>
    <w:p>
      <w:pPr>
        <w:pStyle w:val="Heading1"/>
      </w:pPr>
      <w:r>
        <w:t>原 PDF 第 37 页（源页无页眉，显示页码 10）</w:t>
      </w:r>
    </w:p>
    <w:p>
      <w:pPr>
        <w:pStyle w:val="Heading2"/>
      </w:pPr>
      <w:r>
        <w:t>题目 5（20 分）：LC-3 指令</w:t>
      </w:r>
    </w:p>
    <w:p>
      <w:r>
        <w:rPr>
          <w:rFonts w:ascii="Calibri" w:hAnsi="Calibri" w:eastAsia="Microsoft YaHei"/>
        </w:rPr>
        <w:t>A 部分（3 分）：给定一条位于地址 x5000 的 ST（store）指令，该 store 能改变的最小内存地址是多少？最大内存地址是多少？</w:t>
      </w:r>
    </w:p>
    <w:p>
      <w:r>
        <w:rPr>
          <w:rFonts w:ascii="Calibri" w:hAnsi="Calibri" w:eastAsia="Microsoft YaHei"/>
        </w:rPr>
        <w:t>B 部分（4 分）：考虑原页给出的代码片段。如果分支被采用（也就是 PC 因该分支而改变），你能知道 R0 和 R1 之间有什么关系？（只写一个方程不能拿满分。）</w:t>
      </w:r>
    </w:p>
    <w:p>
      <w:pPr>
        <w:pStyle w:val="Heading1"/>
      </w:pPr>
      <w:r>
        <w:t>原 PDF 第 38 页（源页无页眉，显示页码 2）</w:t>
      </w:r>
    </w:p>
    <w:p>
      <w:pPr>
        <w:pStyle w:val="Heading2"/>
      </w:pPr>
      <w:r>
        <w:t>题目 1（20 分）：简答题</w:t>
      </w:r>
    </w:p>
    <w:p>
      <w:r>
        <w:rPr>
          <w:rFonts w:ascii="Calibri" w:hAnsi="Calibri" w:eastAsia="Microsoft YaHei"/>
        </w:rPr>
        <w:t>请简明回答。如果答案需要超过几个词或一个简单图示，通常说明答案不对。</w:t>
      </w:r>
    </w:p>
    <w:p>
      <w:r>
        <w:rPr>
          <w:rFonts w:ascii="Calibri" w:hAnsi="Calibri" w:eastAsia="Microsoft YaHei"/>
        </w:rPr>
        <w:t>A 部分（5 分）：考虑原页给出的 C 函数。请填写空白，用 if 语句重新实现该函数。</w:t>
      </w:r>
    </w:p>
    <w:p>
      <w:pPr>
        <w:pStyle w:val="Heading1"/>
      </w:pPr>
      <w:r>
        <w:t>原 PDF 第 39 页（源页无页眉，显示页码 4）</w:t>
      </w:r>
    </w:p>
    <w:p>
      <w:pPr>
        <w:pStyle w:val="Heading2"/>
      </w:pPr>
      <w:r>
        <w:t>题目 2（20 分）：从系统化分解到 LC-3 汇编</w:t>
      </w:r>
    </w:p>
    <w:p>
      <w:r>
        <w:rPr>
          <w:rFonts w:ascii="Calibri" w:hAnsi="Calibri" w:eastAsia="Microsoft YaHei"/>
        </w:rPr>
        <w:t>Lumetta 教授需要你的帮助：LC-3 新增了一个打印机设备，但他还没能写出其中一个 trap 例程，而下一次 ECE190 作业需要这个 trap 例程。该 trap 例程会把从 R3 指向的内存位置开始存放的一串 8 个字符（R3 是输入值）发送到打印机。</w:t>
      </w:r>
    </w:p>
    <w:p>
      <w:r>
        <w:rPr>
          <w:rFonts w:ascii="Calibri" w:hAnsi="Calibri" w:eastAsia="Microsoft YaHei"/>
        </w:rPr>
        <w:t>在把每个字符发送到打印机之前，trap 例程必须等待 PSR 的 online 位和 ready 位都等于 1。随后可以把字符写入 PDR。</w:t>
      </w:r>
    </w:p>
    <w:p>
      <w:r>
        <w:rPr>
          <w:rFonts w:ascii="Calibri" w:hAnsi="Calibri" w:eastAsia="Microsoft YaHei"/>
        </w:rPr>
        <w:t>原页图示包含三部分：左侧是该 trap 例程的部分系统化分解（之所以是部分，是因为每个框都需要多条 LC-3 指令）；右上方是新的打印机状态寄存器 PSR 和打印机数据寄存器 PDR 的地址和位图；右下方是你在 trap 例程中需要使用的寄存器到数据值的映射。</w:t>
      </w:r>
    </w:p>
    <w:p>
      <w:r>
        <w:rPr>
          <w:rFonts w:ascii="Calibri" w:hAnsi="Calibri" w:eastAsia="Microsoft YaHei"/>
        </w:rPr>
        <w:t>寄存器映射：R0 = 临时值；R1 = 已发送字符计数；R3 = 指向下一个要发送字符的指针。</w:t>
      </w:r>
    </w:p>
    <w:p>
      <w:r>
        <w:rPr>
          <w:rFonts w:ascii="Calibri" w:hAnsi="Calibri" w:eastAsia="Microsoft YaHei"/>
        </w:rPr>
        <w:t>A 部分（5 分）：首先保护寄存器。trap 应保留所有寄存器值。请填写代码并按需要分配存储空间以完成这个目标。B、C 部分所需的两个数据值已经给出。</w:t>
      </w:r>
    </w:p>
    <w:p>
      <w:r>
        <w:rPr>
          <w:rFonts w:ascii="Calibri" w:hAnsi="Calibri" w:eastAsia="Microsoft YaHei"/>
        </w:rPr>
        <w:t>流程图标签翻译：save registers = 保存寄存器；initialize variables = 初始化变量；loop over characters = 遍历字符；eight chars done? = 8 个字符是否已完成；wait for printer = 等待打印机；send one character = 发送一个字符；update variables = 更新变量；restore registers = 恢复寄存器；DONE = 完成。</w:t>
      </w:r>
    </w:p>
    <w:p>
      <w:pPr>
        <w:pStyle w:val="Heading1"/>
      </w:pPr>
      <w:r>
        <w:t>原 PDF 第 40 页（源页无页眉，显示页码 5）</w:t>
      </w:r>
    </w:p>
    <w:p>
      <w:pPr>
        <w:pStyle w:val="Heading2"/>
      </w:pPr>
      <w:r>
        <w:t>题目 2，续</w:t>
      </w:r>
    </w:p>
    <w:p>
      <w:r>
        <w:rPr>
          <w:rFonts w:ascii="Calibri" w:hAnsi="Calibri" w:eastAsia="Microsoft YaHei"/>
        </w:rPr>
        <w:t>B 部分（5 分）：下一步是把“等待打印机”框分解到单条 LC-3 指令的层次。在发送字符到打印机之前，trap 例程必须等待 PSR 的 online 位和 ready 位都等于 1。请用流程图给出答案，在每个语句或测试中写 RTL 或汇编。例如，可以把一个测试标为 BR，并在相应输出箭头上写 N、Z、P。使用原图中的寄存器映射。使用 A 部分的数据值；你不应需要其他数据值。</w:t>
      </w:r>
    </w:p>
    <w:p>
      <w:pPr>
        <w:pStyle w:val="Heading1"/>
      </w:pPr>
      <w:r>
        <w:t>原 PDF 第 41 页（源页无页眉，显示页码 6）</w:t>
      </w:r>
    </w:p>
    <w:p>
      <w:pPr>
        <w:pStyle w:val="Heading2"/>
      </w:pPr>
      <w:r>
        <w:t>题目 2，续</w:t>
      </w:r>
    </w:p>
    <w:p>
      <w:r>
        <w:rPr>
          <w:rFonts w:ascii="Calibri" w:hAnsi="Calibri" w:eastAsia="Microsoft YaHei"/>
        </w:rPr>
        <w:t>C 部分（8 分）：现在你可以编写代码主体。请在原页空白处完成。记住，R3 初始指向要发送的 8 个字符中的第一个，其余字符存放在连续内存位置中。</w:t>
      </w:r>
    </w:p>
    <w:p>
      <w:r>
        <w:rPr>
          <w:rFonts w:ascii="Calibri" w:hAnsi="Calibri" w:eastAsia="Microsoft YaHei"/>
        </w:rPr>
        <w:t>需要填写的部分包括：初始化变量；判断所有字符是否完成；等待打印机；发送一个字符；更新变量。</w:t>
      </w:r>
    </w:p>
    <w:p>
      <w:r>
        <w:rPr>
          <w:rFonts w:ascii="Calibri" w:hAnsi="Calibri" w:eastAsia="Microsoft YaHei"/>
        </w:rPr>
        <w:t>D 部分（2 分，附加）：打印机有一个按钮，可以由人手动控制在线/离线。按照所描述的协议，即使字符在打印机离线时被发送到 PDR，打印机也必须缓冲一个字符。请解释为什么这种缓冲对正确行为是必要的，即使你的代码在写入 PDR 前已经检查 online 位。</w:t>
      </w:r>
    </w:p>
    <w:p>
      <w:pPr>
        <w:pStyle w:val="Heading1"/>
      </w:pPr>
      <w:r>
        <w:t>原 PDF 第 42 页（源页码 Page 9）</w:t>
      </w:r>
    </w:p>
    <w:p>
      <w:pPr>
        <w:pStyle w:val="Heading2"/>
      </w:pPr>
      <w:r>
        <w:t>题目 4，续</w:t>
      </w:r>
    </w:p>
    <w:p>
      <w:r>
        <w:rPr>
          <w:rFonts w:ascii="Calibri" w:hAnsi="Calibri" w:eastAsia="Microsoft YaHei"/>
        </w:rPr>
        <w:t>原页给出了 C 函数 foo 的一部分 LC-3 翻译、foo 函数本身的一部分，以及 foo 的栈帧（活动记录）。注意：内存地址按箭头方向递增。回答下面的问题。</w:t>
      </w:r>
    </w:p>
    <w:p>
      <w:r>
        <w:rPr>
          <w:rFonts w:ascii="Calibri" w:hAnsi="Calibri" w:eastAsia="Microsoft YaHei"/>
        </w:rPr>
        <w:t>B 部分（6 分）：哪些 LC-3 指令对应于下面这些 for 循环组成部分？请给出注释中标出的指令编号：</w:t>
      </w:r>
    </w:p>
    <w:p>
      <w:pPr>
        <w:pStyle w:val="ListBullet"/>
      </w:pPr>
      <w:r>
        <w:rPr>
          <w:rFonts w:ascii="Calibri" w:hAnsi="Calibri" w:eastAsia="Microsoft YaHei"/>
        </w:rPr>
        <w:t>for 循环的初始化；</w:t>
      </w:r>
    </w:p>
    <w:p>
      <w:pPr>
        <w:pStyle w:val="ListBullet"/>
      </w:pPr>
      <w:r>
        <w:rPr>
          <w:rFonts w:ascii="Calibri" w:hAnsi="Calibri" w:eastAsia="Microsoft YaHei"/>
        </w:rPr>
        <w:t>for 循环的测试部分；</w:t>
      </w:r>
    </w:p>
    <w:p>
      <w:pPr>
        <w:pStyle w:val="ListBullet"/>
      </w:pPr>
      <w:r>
        <w:rPr>
          <w:rFonts w:ascii="Calibri" w:hAnsi="Calibri" w:eastAsia="Microsoft YaHei"/>
        </w:rPr>
        <w:t>for 循环的更新（重新初始化）部分。</w:t>
      </w:r>
    </w:p>
    <w:p>
      <w:r>
        <w:rPr>
          <w:rFonts w:ascii="Calibri" w:hAnsi="Calibri" w:eastAsia="Microsoft YaHei"/>
        </w:rPr>
        <w:t>C 部分（4 分）：利用 foo 的 LC-3 翻译，在指定位置写出 for 循环体。</w:t>
      </w:r>
    </w:p>
    <w:p>
      <w:pPr>
        <w:pStyle w:val="Heading1"/>
      </w:pPr>
      <w:r>
        <w:t>原 PDF 第 43 页（源页无页眉，显示页码 10）</w:t>
      </w:r>
    </w:p>
    <w:p>
      <w:pPr>
        <w:pStyle w:val="Heading2"/>
      </w:pPr>
      <w:r>
        <w:t>题目 5（20 分）：C 与栈帧</w:t>
      </w:r>
    </w:p>
    <w:p>
      <w:r>
        <w:rPr>
          <w:rFonts w:ascii="Calibri" w:hAnsi="Calibri" w:eastAsia="Microsoft YaHei"/>
        </w:rPr>
        <w:t>本题关注原页给出的程序，尤其关注程序中每个函数使用的栈帧（也称为活动记录）。</w:t>
      </w:r>
    </w:p>
    <w:p>
      <w:r>
        <w:rPr>
          <w:rFonts w:ascii="Calibri" w:hAnsi="Calibri" w:eastAsia="Microsoft YaHei"/>
        </w:rPr>
        <w:t>A 部分（3 分）：运行该程序时，从 main 开始，子程序调用顺序是什么？换句话说，整个程序执行期间 JSR 目标的序列是什么？请给出逗号分隔的列表，只包含 main、foo、bar 这三个函数。起始项为 main。</w:t>
      </w:r>
    </w:p>
    <w:p>
      <w:r>
        <w:rPr>
          <w:rFonts w:ascii="Calibri" w:hAnsi="Calibri" w:eastAsia="Microsoft YaHei"/>
        </w:rPr>
        <w:t>B 部分（3 分）：程序会打印什么内容（如果有的话）？</w:t>
      </w:r>
    </w:p>
    <w:p>
      <w:pPr>
        <w:pStyle w:val="Heading1"/>
      </w:pPr>
      <w:r>
        <w:t>原 PDF 第 44 页（源页无页眉，显示页码 11）</w:t>
      </w:r>
    </w:p>
    <w:p>
      <w:pPr>
        <w:pStyle w:val="Heading2"/>
      </w:pPr>
      <w:r>
        <w:t>题目 5，续</w:t>
      </w:r>
    </w:p>
    <w:p>
      <w:r>
        <w:rPr>
          <w:rFonts w:ascii="Calibri" w:hAnsi="Calibri" w:eastAsia="Microsoft YaHei"/>
        </w:rPr>
        <w:t>C 部分（14 分）：原页给出了 main 函数的栈帧。在 main 执行期间，栈指针 R6 = xBFEF，帧指针 R5 = xBFF0。</w:t>
      </w:r>
    </w:p>
    <w:p>
      <w:r>
        <w:rPr>
          <w:rFonts w:ascii="Calibri" w:hAnsi="Calibri" w:eastAsia="Microsoft YaHei"/>
        </w:rPr>
        <w:t>请在图中画出：当 main 调用 bar 时，bar 函数中的 return 语句执行完之后，也就是 bar 的栈帧尚未拆除且子程序即将返回 main 之前的栈。</w:t>
      </w:r>
    </w:p>
    <w:p>
      <w:r>
        <w:rPr>
          <w:rFonts w:ascii="Calibri" w:hAnsi="Calibri" w:eastAsia="Microsoft YaHei"/>
        </w:rPr>
        <w:t>请画箭头标明此时 R6 和 R5 的值。对于栈中包含的每个内存位置（即栈指针和图底部之间的位置），标注该位置的信息类型以及其中保存的值。如果某内存位置的值无法确定，请在描述旁写问号，例如 x=?。</w:t>
      </w:r>
    </w:p>
    <w:p>
      <w:r>
        <w:rPr>
          <w:rFonts w:ascii="Calibri" w:hAnsi="Calibri" w:eastAsia="Microsoft YaHei"/>
        </w:rPr>
        <w:t>不要标记或标注栈指针上方的任何位置，即使你知道那些位置中的值。</w:t>
      </w:r>
    </w:p>
    <w:p>
      <w:r>
        <w:rPr>
          <w:rFonts w:ascii="Calibri" w:hAnsi="Calibri" w:eastAsia="Microsoft YaHei"/>
        </w:rPr>
        <w:t>main 中 JSR bar 指令的地址是 x3040。</w:t>
      </w:r>
    </w:p>
    <w:p>
      <w:pPr>
        <w:pStyle w:val="Heading1"/>
      </w:pPr>
      <w:r>
        <w:t>原 PDF 第 45 页（源页码 Page 2）</w:t>
      </w:r>
    </w:p>
    <w:p>
      <w:pPr>
        <w:pStyle w:val="Heading2"/>
      </w:pPr>
      <w:r>
        <w:t>题目 1（18 分）：简答题</w:t>
      </w:r>
    </w:p>
    <w:p>
      <w:r>
        <w:rPr>
          <w:rFonts w:ascii="Calibri" w:hAnsi="Calibri" w:eastAsia="Microsoft YaHei"/>
        </w:rPr>
        <w:t>请简明回答。如果答案需要超过几个词或一个简单图示，通常说明答案不对。所有小问中都假设已经包含必要的头文件。</w:t>
      </w:r>
    </w:p>
    <w:p>
      <w:r>
        <w:rPr>
          <w:rFonts w:ascii="Calibri" w:hAnsi="Calibri" w:eastAsia="Microsoft YaHei"/>
        </w:rPr>
        <w:t>B 部分（4 分）：下面这一行出现在一个 LC-3 汇编程序中：.FILL x41。这个填充值可能表示什么？圈出一个答案：</w:t>
      </w:r>
    </w:p>
    <w:p>
      <w:pPr>
        <w:pStyle w:val="ListBullet"/>
      </w:pPr>
      <w:r>
        <w:rPr>
          <w:rFonts w:ascii="Calibri" w:hAnsi="Calibri" w:eastAsia="Microsoft YaHei"/>
        </w:rPr>
        <w:t>a) ASCII 字符 'A'；</w:t>
      </w:r>
    </w:p>
    <w:p>
      <w:pPr>
        <w:pStyle w:val="ListBullet"/>
      </w:pPr>
      <w:r>
        <w:rPr>
          <w:rFonts w:ascii="Calibri" w:hAnsi="Calibri" w:eastAsia="Microsoft YaHei"/>
        </w:rPr>
        <w:t>b) 无符号整数 65；</w:t>
      </w:r>
    </w:p>
    <w:p>
      <w:pPr>
        <w:pStyle w:val="ListBullet"/>
      </w:pPr>
      <w:r>
        <w:rPr>
          <w:rFonts w:ascii="Calibri" w:hAnsi="Calibri" w:eastAsia="Microsoft YaHei"/>
        </w:rPr>
        <w:t>c) 有符号整数 65；</w:t>
      </w:r>
    </w:p>
    <w:p>
      <w:pPr>
        <w:pStyle w:val="ListBullet"/>
      </w:pPr>
      <w:r>
        <w:rPr>
          <w:rFonts w:ascii="Calibri" w:hAnsi="Calibri" w:eastAsia="Microsoft YaHei"/>
        </w:rPr>
        <w:t>d) 以上全部，即可以是 (a) 到 (c) 中任意一种；</w:t>
      </w:r>
    </w:p>
    <w:p>
      <w:pPr>
        <w:pStyle w:val="ListBullet"/>
      </w:pPr>
      <w:r>
        <w:rPr>
          <w:rFonts w:ascii="Calibri" w:hAnsi="Calibri" w:eastAsia="Microsoft YaHei"/>
        </w:rPr>
        <w:t>e) 以上都不是，这是一个十六进制数。</w:t>
      </w:r>
    </w:p>
    <w:p>
      <w:pPr>
        <w:pStyle w:val="Heading1"/>
      </w:pPr>
      <w:r>
        <w:t>原 PDF 第 46 页（源页码 Page 11）</w:t>
      </w:r>
    </w:p>
    <w:p>
      <w:pPr>
        <w:pStyle w:val="Heading2"/>
      </w:pPr>
      <w:r>
        <w:t>题目 6（20 分）：LC-3 到 C</w:t>
      </w:r>
    </w:p>
    <w:p>
      <w:r>
        <w:rPr>
          <w:rFonts w:ascii="Calibri" w:hAnsi="Calibri" w:eastAsia="Microsoft YaHei"/>
        </w:rPr>
        <w:t>你的一位助教对你的 MP5 很感兴趣，于是扩展它以支持 C 中的 while 循环。下一页的问题基于原页给出的代码，该代码由这个扩展版本为 while 循环生成。变量 num 是 main 栈帧（R5）中的局部变量，偏移量为 0。num 在所示代码之前已初始化为 0。回忆 R6 是栈指针。</w:t>
      </w:r>
    </w:p>
    <w:p>
      <w:r>
        <w:rPr>
          <w:rFonts w:ascii="Calibri" w:hAnsi="Calibri" w:eastAsia="Microsoft YaHei"/>
        </w:rPr>
        <w:t>警告文字翻译：我没有解这道题，所以不确定它是否对应你们已经学过的 C 内容。</w:t>
      </w:r>
    </w:p>
    <w:p>
      <w:pPr>
        <w:pStyle w:val="Heading1"/>
      </w:pPr>
      <w:r>
        <w:t>原 PDF 第 47 页（源页码 Page 12）</w:t>
      </w:r>
    </w:p>
    <w:p>
      <w:pPr>
        <w:pStyle w:val="Heading2"/>
      </w:pPr>
      <w:r>
        <w:t>题目 6，续</w:t>
      </w:r>
    </w:p>
    <w:p>
      <w:r>
        <w:rPr>
          <w:rFonts w:ascii="Calibri" w:hAnsi="Calibri" w:eastAsia="Microsoft YaHei"/>
        </w:rPr>
        <w:t>A 部分（2 分）：标为 Piece 1 的代码段做了什么？</w:t>
      </w:r>
    </w:p>
    <w:p>
      <w:r>
        <w:rPr>
          <w:rFonts w:ascii="Calibri" w:hAnsi="Calibri" w:eastAsia="Microsoft YaHei"/>
        </w:rPr>
        <w:t>B 部分（3 分）：标为 Piece 2 的代码段做了什么？</w:t>
      </w:r>
    </w:p>
    <w:p>
      <w:r>
        <w:rPr>
          <w:rFonts w:ascii="Calibri" w:hAnsi="Calibri" w:eastAsia="Microsoft YaHei"/>
        </w:rPr>
        <w:t>C 部分（6 分）：写出一个与代码段 1 到 3 对应的单个 C 表达式。</w:t>
      </w:r>
    </w:p>
    <w:p>
      <w:r>
        <w:rPr>
          <w:rFonts w:ascii="Calibri" w:hAnsi="Calibri" w:eastAsia="Microsoft YaHei"/>
        </w:rPr>
        <w:t>D 部分（4 分）：写出一个与标为 Piece 5 的代码段对应的单个 C 语句。</w:t>
      </w:r>
    </w:p>
    <w:p>
      <w:r>
        <w:rPr>
          <w:rFonts w:ascii="Calibri" w:hAnsi="Calibri" w:eastAsia="Microsoft YaHei"/>
        </w:rPr>
        <w:t>E 部分（5 分）：用几行写出与上一页 LC-3 汇编代码对应的 C 代码。</w:t>
      </w:r>
    </w:p>
    <w:p>
      <w:r>
        <w:rPr>
          <w:rFonts w:ascii="Calibri" w:hAnsi="Calibri" w:eastAsia="Microsoft YaHei"/>
        </w:rPr>
        <w:t>警告文字翻译：我没有解这道题，所以不确定它是否对应你们已经学过的 C 内容。</w:t>
      </w:r>
    </w:p>
    <w:p>
      <w:pPr>
        <w:pStyle w:val="Heading1"/>
      </w:pPr>
      <w:r>
        <w:t>原 PDF 第 48 页（源页码 Page 2）</w:t>
      </w:r>
    </w:p>
    <w:p>
      <w:pPr>
        <w:pStyle w:val="Heading2"/>
      </w:pPr>
      <w:r>
        <w:t>题目 1（25 分）：C 运算符与循环</w:t>
      </w:r>
    </w:p>
    <w:p>
      <w:r>
        <w:rPr>
          <w:rFonts w:ascii="Calibri" w:hAnsi="Calibri" w:eastAsia="Microsoft YaHei"/>
        </w:rPr>
        <w:t>阅读原页给出的 C 函数。每个问题都只圈出一个答案。</w:t>
      </w:r>
    </w:p>
    <w:p>
      <w:r>
        <w:rPr>
          <w:rFonts w:ascii="Calibri" w:hAnsi="Calibri" w:eastAsia="Microsoft YaHei"/>
        </w:rPr>
        <w:t>问题 1（5 分）：函数调用 func(-42) 会打印什么？</w:t>
      </w:r>
    </w:p>
    <w:p>
      <w:pPr>
        <w:pStyle w:val="ListBullet"/>
      </w:pPr>
      <w:r>
        <w:rPr>
          <w:rFonts w:ascii="Calibri" w:hAnsi="Calibri" w:eastAsia="Microsoft YaHei"/>
        </w:rPr>
        <w:t>A) "4,2,"</w:t>
      </w:r>
    </w:p>
    <w:p>
      <w:pPr>
        <w:pStyle w:val="ListBullet"/>
      </w:pPr>
      <w:r>
        <w:rPr>
          <w:rFonts w:ascii="Calibri" w:hAnsi="Calibri" w:eastAsia="Microsoft YaHei"/>
        </w:rPr>
        <w:t>B) func 有语法错误</w:t>
      </w:r>
    </w:p>
    <w:p>
      <w:pPr>
        <w:pStyle w:val="ListBullet"/>
      </w:pPr>
      <w:r>
        <w:rPr>
          <w:rFonts w:ascii="Calibri" w:hAnsi="Calibri" w:eastAsia="Microsoft YaHei"/>
        </w:rPr>
        <w:t>C) "-1,2,3,7,"</w:t>
      </w:r>
    </w:p>
    <w:p>
      <w:pPr>
        <w:pStyle w:val="ListBullet"/>
      </w:pPr>
      <w:r>
        <w:rPr>
          <w:rFonts w:ascii="Calibri" w:hAnsi="Calibri" w:eastAsia="Microsoft YaHei"/>
        </w:rPr>
        <w:t>D) 不输出任何内容</w:t>
      </w:r>
    </w:p>
    <w:p>
      <w:pPr>
        <w:pStyle w:val="ListBullet"/>
      </w:pPr>
      <w:r>
        <w:rPr>
          <w:rFonts w:ascii="Calibri" w:hAnsi="Calibri" w:eastAsia="Microsoft YaHei"/>
        </w:rPr>
        <w:t>E) "2,4,6,8,10,"</w:t>
      </w:r>
    </w:p>
    <w:p>
      <w:r>
        <w:rPr>
          <w:rFonts w:ascii="Calibri" w:hAnsi="Calibri" w:eastAsia="Microsoft YaHei"/>
        </w:rPr>
        <w:t>问题 2（5 分）：函数调用 func(42) 会打印什么？</w:t>
      </w:r>
    </w:p>
    <w:p>
      <w:pPr>
        <w:pStyle w:val="ListBullet"/>
      </w:pPr>
      <w:r>
        <w:rPr>
          <w:rFonts w:ascii="Calibri" w:hAnsi="Calibri" w:eastAsia="Microsoft YaHei"/>
        </w:rPr>
        <w:t>A) func 有语法错误</w:t>
      </w:r>
    </w:p>
    <w:p>
      <w:pPr>
        <w:pStyle w:val="ListBullet"/>
      </w:pPr>
      <w:r>
        <w:rPr>
          <w:rFonts w:ascii="Calibri" w:hAnsi="Calibri" w:eastAsia="Microsoft YaHei"/>
        </w:rPr>
        <w:t>B) "4,2,"</w:t>
      </w:r>
    </w:p>
    <w:p>
      <w:pPr>
        <w:pStyle w:val="ListBullet"/>
      </w:pPr>
      <w:r>
        <w:rPr>
          <w:rFonts w:ascii="Calibri" w:hAnsi="Calibri" w:eastAsia="Microsoft YaHei"/>
        </w:rPr>
        <w:t>C) "2,3,7,"</w:t>
      </w:r>
    </w:p>
    <w:p>
      <w:pPr>
        <w:pStyle w:val="ListBullet"/>
      </w:pPr>
      <w:r>
        <w:rPr>
          <w:rFonts w:ascii="Calibri" w:hAnsi="Calibri" w:eastAsia="Microsoft YaHei"/>
        </w:rPr>
        <w:t>D) "2,4,6,8,10,"</w:t>
      </w:r>
    </w:p>
    <w:p>
      <w:pPr>
        <w:pStyle w:val="ListBullet"/>
      </w:pPr>
      <w:r>
        <w:rPr>
          <w:rFonts w:ascii="Calibri" w:hAnsi="Calibri" w:eastAsia="Microsoft YaHei"/>
        </w:rPr>
        <w:t>E) "42,"</w:t>
      </w:r>
    </w:p>
    <w:p>
      <w:r>
        <w:rPr>
          <w:rFonts w:ascii="Calibri" w:hAnsi="Calibri" w:eastAsia="Microsoft YaHei"/>
        </w:rPr>
        <w:t>问题 3（5 分）：函数调用 func(200) 会打印什么？</w:t>
      </w:r>
    </w:p>
    <w:p>
      <w:pPr>
        <w:pStyle w:val="ListBullet"/>
      </w:pPr>
      <w:r>
        <w:rPr>
          <w:rFonts w:ascii="Calibri" w:hAnsi="Calibri" w:eastAsia="Microsoft YaHei"/>
        </w:rPr>
        <w:t>A) "2,4,6,8,10,12,"</w:t>
      </w:r>
    </w:p>
    <w:p>
      <w:pPr>
        <w:pStyle w:val="ListBullet"/>
      </w:pPr>
      <w:r>
        <w:rPr>
          <w:rFonts w:ascii="Calibri" w:hAnsi="Calibri" w:eastAsia="Microsoft YaHei"/>
        </w:rPr>
        <w:t>B) 不输出任何内容</w:t>
      </w:r>
    </w:p>
    <w:p>
      <w:pPr>
        <w:pStyle w:val="ListBullet"/>
      </w:pPr>
      <w:r>
        <w:rPr>
          <w:rFonts w:ascii="Calibri" w:hAnsi="Calibri" w:eastAsia="Microsoft YaHei"/>
        </w:rPr>
        <w:t>C) func 有语法错误</w:t>
      </w:r>
    </w:p>
    <w:p>
      <w:pPr>
        <w:pStyle w:val="ListBullet"/>
      </w:pPr>
      <w:r>
        <w:rPr>
          <w:rFonts w:ascii="Calibri" w:hAnsi="Calibri" w:eastAsia="Microsoft YaHei"/>
        </w:rPr>
        <w:t>D) "2,0,0,"</w:t>
      </w:r>
    </w:p>
    <w:p>
      <w:pPr>
        <w:pStyle w:val="ListBullet"/>
      </w:pPr>
      <w:r>
        <w:rPr>
          <w:rFonts w:ascii="Calibri" w:hAnsi="Calibri" w:eastAsia="Microsoft YaHei"/>
        </w:rPr>
        <w:t>E) "2,2,2,5,5,"</w:t>
      </w:r>
    </w:p>
    <w:p>
      <w:r>
        <w:rPr>
          <w:rFonts w:ascii="Calibri" w:hAnsi="Calibri" w:eastAsia="Microsoft YaHei"/>
        </w:rPr>
        <w:t>问题 4（5 分）：下面循环中有一个与其他循环略有不同。只圈出一个答案，指出哪个循环不同。选项 A 到 E 见原页代码。</w:t>
      </w:r>
    </w:p>
    <w:p>
      <w:pPr>
        <w:pStyle w:val="Heading1"/>
      </w:pPr>
      <w:r>
        <w:t>原 PDF 第 49 页（源页码 Page 2）</w:t>
      </w:r>
    </w:p>
    <w:p>
      <w:pPr>
        <w:pStyle w:val="Heading2"/>
      </w:pPr>
      <w:r>
        <w:t>题目 1（25 分）：C 运算符与循环</w:t>
      </w:r>
    </w:p>
    <w:p>
      <w:r>
        <w:rPr>
          <w:rFonts w:ascii="Calibri" w:hAnsi="Calibri" w:eastAsia="Microsoft YaHei"/>
        </w:rPr>
        <w:t>阅读原页给出的 C 函数。每个问题都只圈出一个答案。</w:t>
      </w:r>
    </w:p>
    <w:p>
      <w:r>
        <w:rPr>
          <w:rFonts w:ascii="Calibri" w:hAnsi="Calibri" w:eastAsia="Microsoft YaHei"/>
        </w:rPr>
        <w:t>1. （5 分）函数调用 func(42, 1) 会打印什么？</w:t>
      </w:r>
    </w:p>
    <w:p>
      <w:pPr>
        <w:pStyle w:val="ListBullet"/>
      </w:pPr>
      <w:r>
        <w:rPr>
          <w:rFonts w:ascii="Calibri" w:hAnsi="Calibri" w:eastAsia="Microsoft YaHei"/>
        </w:rPr>
        <w:t>A) "21,"</w:t>
      </w:r>
    </w:p>
    <w:p>
      <w:pPr>
        <w:pStyle w:val="ListBullet"/>
      </w:pPr>
      <w:r>
        <w:rPr>
          <w:rFonts w:ascii="Calibri" w:hAnsi="Calibri" w:eastAsia="Microsoft YaHei"/>
        </w:rPr>
        <w:t>B) func 有语法错误</w:t>
      </w:r>
    </w:p>
    <w:p>
      <w:pPr>
        <w:pStyle w:val="ListBullet"/>
      </w:pPr>
      <w:r>
        <w:rPr>
          <w:rFonts w:ascii="Calibri" w:hAnsi="Calibri" w:eastAsia="Microsoft YaHei"/>
        </w:rPr>
        <w:t>C) "21,64,"</w:t>
      </w:r>
    </w:p>
    <w:p>
      <w:pPr>
        <w:pStyle w:val="ListBullet"/>
      </w:pPr>
      <w:r>
        <w:rPr>
          <w:rFonts w:ascii="Calibri" w:hAnsi="Calibri" w:eastAsia="Microsoft YaHei"/>
        </w:rPr>
        <w:t>D) 不输出任何内容</w:t>
      </w:r>
    </w:p>
    <w:p>
      <w:pPr>
        <w:pStyle w:val="ListBullet"/>
      </w:pPr>
      <w:r>
        <w:rPr>
          <w:rFonts w:ascii="Calibri" w:hAnsi="Calibri" w:eastAsia="Microsoft YaHei"/>
        </w:rPr>
        <w:t>E) "127,"</w:t>
      </w:r>
    </w:p>
    <w:p>
      <w:r>
        <w:rPr>
          <w:rFonts w:ascii="Calibri" w:hAnsi="Calibri" w:eastAsia="Microsoft YaHei"/>
        </w:rPr>
        <w:t>2. （5 分）函数调用 func(19, 3) 会打印什么？</w:t>
      </w:r>
    </w:p>
    <w:p>
      <w:pPr>
        <w:pStyle w:val="ListBullet"/>
      </w:pPr>
      <w:r>
        <w:rPr>
          <w:rFonts w:ascii="Calibri" w:hAnsi="Calibri" w:eastAsia="Microsoft YaHei"/>
        </w:rPr>
        <w:t>A) func 有语法错误</w:t>
      </w:r>
    </w:p>
    <w:p>
      <w:pPr>
        <w:pStyle w:val="ListBullet"/>
      </w:pPr>
      <w:r>
        <w:rPr>
          <w:rFonts w:ascii="Calibri" w:hAnsi="Calibri" w:eastAsia="Microsoft YaHei"/>
        </w:rPr>
        <w:t>B) ","</w:t>
      </w:r>
    </w:p>
    <w:p>
      <w:pPr>
        <w:pStyle w:val="ListBullet"/>
      </w:pPr>
      <w:r>
        <w:rPr>
          <w:rFonts w:ascii="Calibri" w:hAnsi="Calibri" w:eastAsia="Microsoft YaHei"/>
        </w:rPr>
        <w:t>C) "9,4,13,"</w:t>
      </w:r>
    </w:p>
    <w:p>
      <w:pPr>
        <w:pStyle w:val="ListBullet"/>
      </w:pPr>
      <w:r>
        <w:rPr>
          <w:rFonts w:ascii="Calibri" w:hAnsi="Calibri" w:eastAsia="Microsoft YaHei"/>
        </w:rPr>
        <w:t>D) "58,29,88,"</w:t>
      </w:r>
    </w:p>
    <w:p>
      <w:pPr>
        <w:pStyle w:val="ListBullet"/>
      </w:pPr>
      <w:r>
        <w:rPr>
          <w:rFonts w:ascii="Calibri" w:hAnsi="Calibri" w:eastAsia="Microsoft YaHei"/>
        </w:rPr>
        <w:t>E) "58,29,88,44,"</w:t>
      </w:r>
    </w:p>
    <w:p>
      <w:r>
        <w:rPr>
          <w:rFonts w:ascii="Calibri" w:hAnsi="Calibri" w:eastAsia="Microsoft YaHei"/>
        </w:rPr>
        <w:t>3. （5 分）函数调用 func(200, 0) 会打印什么？</w:t>
      </w:r>
    </w:p>
    <w:p>
      <w:pPr>
        <w:pStyle w:val="ListBullet"/>
      </w:pPr>
      <w:r>
        <w:rPr>
          <w:rFonts w:ascii="Calibri" w:hAnsi="Calibri" w:eastAsia="Microsoft YaHei"/>
        </w:rPr>
        <w:t>A) "200,"</w:t>
      </w:r>
    </w:p>
    <w:p>
      <w:pPr>
        <w:pStyle w:val="ListBullet"/>
      </w:pPr>
      <w:r>
        <w:rPr>
          <w:rFonts w:ascii="Calibri" w:hAnsi="Calibri" w:eastAsia="Microsoft YaHei"/>
        </w:rPr>
        <w:t>B) "4,2,1,"</w:t>
      </w:r>
    </w:p>
    <w:p>
      <w:pPr>
        <w:pStyle w:val="ListBullet"/>
      </w:pPr>
      <w:r>
        <w:rPr>
          <w:rFonts w:ascii="Calibri" w:hAnsi="Calibri" w:eastAsia="Microsoft YaHei"/>
        </w:rPr>
        <w:t>C) func 有语法错误</w:t>
      </w:r>
    </w:p>
    <w:p>
      <w:pPr>
        <w:pStyle w:val="ListBullet"/>
      </w:pPr>
      <w:r>
        <w:rPr>
          <w:rFonts w:ascii="Calibri" w:hAnsi="Calibri" w:eastAsia="Microsoft YaHei"/>
        </w:rPr>
        <w:t>D) "100,"</w:t>
      </w:r>
    </w:p>
    <w:p>
      <w:pPr>
        <w:pStyle w:val="ListBullet"/>
      </w:pPr>
      <w:r>
        <w:rPr>
          <w:rFonts w:ascii="Calibri" w:hAnsi="Calibri" w:eastAsia="Microsoft YaHei"/>
        </w:rPr>
        <w:t>E) 不输出任何内容</w:t>
      </w:r>
    </w:p>
    <w:p>
      <w:r>
        <w:rPr>
          <w:rFonts w:ascii="Calibri" w:hAnsi="Calibri" w:eastAsia="Microsoft YaHei"/>
        </w:rPr>
        <w:t>4. （5 分）下面循环中有一个在循环体中的行为与其他循环略有不同。只圈出一个答案，指出哪个循环不同。选项 A 到 E 见原页代码。</w:t>
      </w:r>
    </w:p>
    <w:p>
      <w:pPr>
        <w:pStyle w:val="Heading1"/>
      </w:pPr>
      <w:r>
        <w:t>原 PDF 第 50 页（源页无页眉）</w:t>
      </w:r>
    </w:p>
    <w:p>
      <w:pPr>
        <w:pStyle w:val="Heading2"/>
      </w:pPr>
      <w:r>
        <w:t>题目 1，续</w:t>
      </w:r>
    </w:p>
    <w:p>
      <w:r>
        <w:rPr>
          <w:rFonts w:ascii="Calibri" w:hAnsi="Calibri" w:eastAsia="Microsoft YaHei"/>
        </w:rPr>
        <w:t>阅读原页给出的程序。</w:t>
      </w:r>
    </w:p>
    <w:p>
      <w:r>
        <w:rPr>
          <w:rFonts w:ascii="Calibri" w:hAnsi="Calibri" w:eastAsia="Microsoft YaHei"/>
        </w:rPr>
        <w:t>程序员期望四个 printf 语句全部执行。只圈出一个答案，指出哪个 printf 语句不会执行。</w:t>
      </w:r>
    </w:p>
    <w:p>
      <w:pPr>
        <w:pStyle w:val="ListBullet"/>
      </w:pPr>
      <w:r>
        <w:rPr>
          <w:rFonts w:ascii="Calibri" w:hAnsi="Calibri" w:eastAsia="Microsoft YaHei"/>
        </w:rPr>
        <w:t>A) 第一个；</w:t>
      </w:r>
    </w:p>
    <w:p>
      <w:pPr>
        <w:pStyle w:val="ListBullet"/>
      </w:pPr>
      <w:r>
        <w:rPr>
          <w:rFonts w:ascii="Calibri" w:hAnsi="Calibri" w:eastAsia="Microsoft YaHei"/>
        </w:rPr>
        <w:t>B) 第二个；</w:t>
      </w:r>
    </w:p>
    <w:p>
      <w:pPr>
        <w:pStyle w:val="ListBullet"/>
      </w:pPr>
      <w:r>
        <w:rPr>
          <w:rFonts w:ascii="Calibri" w:hAnsi="Calibri" w:eastAsia="Microsoft YaHei"/>
        </w:rPr>
        <w:t>C) 第三个；</w:t>
      </w:r>
    </w:p>
    <w:p>
      <w:pPr>
        <w:pStyle w:val="ListBullet"/>
      </w:pPr>
      <w:r>
        <w:rPr>
          <w:rFonts w:ascii="Calibri" w:hAnsi="Calibri" w:eastAsia="Microsoft YaHei"/>
        </w:rPr>
        <w:t>D) 第四个；</w:t>
      </w:r>
    </w:p>
    <w:p>
      <w:pPr>
        <w:pStyle w:val="ListBullet"/>
      </w:pPr>
      <w:r>
        <w:rPr>
          <w:rFonts w:ascii="Calibri" w:hAnsi="Calibri" w:eastAsia="Microsoft YaHei"/>
        </w:rPr>
        <w:t>E) 四个都会打印。</w:t>
      </w:r>
    </w:p>
    <w:p>
      <w:pPr>
        <w:pStyle w:val="Heading1"/>
      </w:pPr>
      <w:r>
        <w:t>原 PDF 第 51 页（源页码 Page 3）</w:t>
      </w:r>
    </w:p>
    <w:p>
      <w:pPr>
        <w:pStyle w:val="Heading2"/>
      </w:pPr>
      <w:r>
        <w:t>题目 1，续</w:t>
      </w:r>
    </w:p>
    <w:p>
      <w:r>
        <w:rPr>
          <w:rFonts w:ascii="Calibri" w:hAnsi="Calibri" w:eastAsia="Microsoft YaHei"/>
        </w:rPr>
        <w:t>阅读原页给出的程序。</w:t>
      </w:r>
    </w:p>
    <w:p>
      <w:r>
        <w:rPr>
          <w:rFonts w:ascii="Calibri" w:hAnsi="Calibri" w:eastAsia="Microsoft YaHei"/>
        </w:rPr>
        <w:t>5.（5 分）写这段代码的程序员期望四个 printf 语句全部执行。只圈出一个答案，指出哪个 printf 语句不会执行。</w:t>
      </w:r>
    </w:p>
    <w:p>
      <w:pPr>
        <w:pStyle w:val="ListBullet"/>
      </w:pPr>
      <w:r>
        <w:rPr>
          <w:rFonts w:ascii="Calibri" w:hAnsi="Calibri" w:eastAsia="Microsoft YaHei"/>
        </w:rPr>
        <w:t>A) 四个都会打印；</w:t>
      </w:r>
    </w:p>
    <w:p>
      <w:pPr>
        <w:pStyle w:val="ListBullet"/>
      </w:pPr>
      <w:r>
        <w:rPr>
          <w:rFonts w:ascii="Calibri" w:hAnsi="Calibri" w:eastAsia="Microsoft YaHei"/>
        </w:rPr>
        <w:t>B) 第一个；</w:t>
      </w:r>
    </w:p>
    <w:p>
      <w:pPr>
        <w:pStyle w:val="ListBullet"/>
      </w:pPr>
      <w:r>
        <w:rPr>
          <w:rFonts w:ascii="Calibri" w:hAnsi="Calibri" w:eastAsia="Microsoft YaHei"/>
        </w:rPr>
        <w:t>C) 第二个；</w:t>
      </w:r>
    </w:p>
    <w:p>
      <w:pPr>
        <w:pStyle w:val="ListBullet"/>
      </w:pPr>
      <w:r>
        <w:rPr>
          <w:rFonts w:ascii="Calibri" w:hAnsi="Calibri" w:eastAsia="Microsoft YaHei"/>
        </w:rPr>
        <w:t>D) 第三个；</w:t>
      </w:r>
    </w:p>
    <w:p>
      <w:pPr>
        <w:pStyle w:val="ListBullet"/>
      </w:pPr>
      <w:r>
        <w:rPr>
          <w:rFonts w:ascii="Calibri" w:hAnsi="Calibri" w:eastAsia="Microsoft YaHei"/>
        </w:rPr>
        <w:t>E) 第四个。</w:t>
      </w:r>
    </w:p>
    <w:p>
      <w:pPr>
        <w:pStyle w:val="Heading1"/>
      </w:pPr>
      <w:r>
        <w:t>原 PDF 第 52 页（源页码 Page 3）</w:t>
      </w:r>
    </w:p>
    <w:p>
      <w:pPr>
        <w:pStyle w:val="Heading2"/>
      </w:pPr>
      <w:r>
        <w:t>题目 1，续</w:t>
      </w:r>
    </w:p>
    <w:p>
      <w:r>
        <w:rPr>
          <w:rFonts w:ascii="Calibri" w:hAnsi="Calibri" w:eastAsia="Microsoft YaHei"/>
        </w:rPr>
        <w:t>阅读原页给出的程序。</w:t>
      </w:r>
    </w:p>
    <w:p>
      <w:r>
        <w:rPr>
          <w:rFonts w:ascii="Calibri" w:hAnsi="Calibri" w:eastAsia="Microsoft YaHei"/>
        </w:rPr>
        <w:t>5.（5 分）写这段代码的程序员期望四个 printf 语句全部执行。只圈出一个答案，指出哪个 printf 语句不会执行。</w:t>
      </w:r>
    </w:p>
    <w:p>
      <w:pPr>
        <w:pStyle w:val="ListBullet"/>
      </w:pPr>
      <w:r>
        <w:rPr>
          <w:rFonts w:ascii="Calibri" w:hAnsi="Calibri" w:eastAsia="Microsoft YaHei"/>
        </w:rPr>
        <w:t>A) 四个都会打印；</w:t>
      </w:r>
    </w:p>
    <w:p>
      <w:pPr>
        <w:pStyle w:val="ListBullet"/>
      </w:pPr>
      <w:r>
        <w:rPr>
          <w:rFonts w:ascii="Calibri" w:hAnsi="Calibri" w:eastAsia="Microsoft YaHei"/>
        </w:rPr>
        <w:t>B) 第四个；</w:t>
      </w:r>
    </w:p>
    <w:p>
      <w:pPr>
        <w:pStyle w:val="ListBullet"/>
      </w:pPr>
      <w:r>
        <w:rPr>
          <w:rFonts w:ascii="Calibri" w:hAnsi="Calibri" w:eastAsia="Microsoft YaHei"/>
        </w:rPr>
        <w:t>C) 第三个；</w:t>
      </w:r>
    </w:p>
    <w:p>
      <w:pPr>
        <w:pStyle w:val="ListBullet"/>
      </w:pPr>
      <w:r>
        <w:rPr>
          <w:rFonts w:ascii="Calibri" w:hAnsi="Calibri" w:eastAsia="Microsoft YaHei"/>
        </w:rPr>
        <w:t>D) 第二个；</w:t>
      </w:r>
    </w:p>
    <w:p>
      <w:pPr>
        <w:pStyle w:val="ListBullet"/>
      </w:pPr>
      <w:r>
        <w:rPr>
          <w:rFonts w:ascii="Calibri" w:hAnsi="Calibri" w:eastAsia="Microsoft YaHei"/>
        </w:rPr>
        <w:t>E) 第一个。</w:t>
      </w:r>
    </w:p>
    <w:p>
      <w:pPr>
        <w:pStyle w:val="Heading1"/>
      </w:pPr>
      <w:r>
        <w:t>原 PDF 第 53 页（源页码 Page 4）</w:t>
      </w:r>
    </w:p>
    <w:p>
      <w:pPr>
        <w:pStyle w:val="Heading2"/>
      </w:pPr>
      <w:r>
        <w:t>题目 2（25 分）：栈帧与汇编代码</w:t>
      </w:r>
    </w:p>
    <w:p>
      <w:r>
        <w:rPr>
          <w:rFonts w:ascii="Calibri" w:hAnsi="Calibri" w:eastAsia="Microsoft YaHei"/>
        </w:rPr>
        <w:t>（5 分）某函数调用的函数签名如下：int zap(int b, int a, int c);</w:t>
      </w:r>
    </w:p>
    <w:p>
      <w:r>
        <w:rPr>
          <w:rFonts w:ascii="Calibri" w:hAnsi="Calibri" w:eastAsia="Microsoft YaHei"/>
        </w:rPr>
        <w:t>只圈出一个答案，指出原页 A 到 E 中哪一个栈帧可能表示函数 zap 在执行过程中的某一时刻。</w:t>
      </w:r>
    </w:p>
    <w:p>
      <w:pPr>
        <w:pStyle w:val="Heading1"/>
      </w:pPr>
      <w:r>
        <w:t>原 PDF 第 54 页（源页码 Page 4）</w:t>
      </w:r>
    </w:p>
    <w:p>
      <w:pPr>
        <w:pStyle w:val="Heading2"/>
      </w:pPr>
      <w:r>
        <w:t>题目 2（25 分）：栈帧与汇编代码</w:t>
      </w:r>
    </w:p>
    <w:p>
      <w:r>
        <w:rPr>
          <w:rFonts w:ascii="Calibri" w:hAnsi="Calibri" w:eastAsia="Microsoft YaHei"/>
        </w:rPr>
        <w:t>1.（5 分）某函数调用的函数签名如下：int zap(int n, int g, int p);</w:t>
      </w:r>
    </w:p>
    <w:p>
      <w:r>
        <w:rPr>
          <w:rFonts w:ascii="Calibri" w:hAnsi="Calibri" w:eastAsia="Microsoft YaHei"/>
        </w:rPr>
        <w:t>只圈出一个答案，指出原页 A 到 E 中哪一个栈帧可能表示函数 zap 在执行过程中的某一时刻。</w:t>
      </w:r>
    </w:p>
    <w:p>
      <w:pPr>
        <w:pStyle w:val="Heading1"/>
      </w:pPr>
      <w:r>
        <w:t>原 PDF 第 55 页（源页码 Page 5）</w:t>
      </w:r>
    </w:p>
    <w:p>
      <w:pPr>
        <w:pStyle w:val="Heading2"/>
      </w:pPr>
      <w:r>
        <w:t>题目 2，续</w:t>
      </w:r>
    </w:p>
    <w:p>
      <w:r>
        <w:rPr>
          <w:rFonts w:ascii="Calibri" w:hAnsi="Calibri" w:eastAsia="Microsoft YaHei"/>
        </w:rPr>
        <w:t>Lumetta 教授已经把原页中的 C 代码翻译成其下方显示的 LC-3 汇编语言。每个问题都只圈出一个答案。</w:t>
      </w:r>
    </w:p>
    <w:p>
      <w:r>
        <w:rPr>
          <w:rFonts w:ascii="Calibri" w:hAnsi="Calibri" w:eastAsia="Microsoft YaHei"/>
        </w:rPr>
        <w:t>（5 分）哪些汇编代码行建立栈帧？</w:t>
      </w:r>
    </w:p>
    <w:p>
      <w:pPr>
        <w:pStyle w:val="ListBullet"/>
      </w:pPr>
      <w:r>
        <w:rPr>
          <w:rFonts w:ascii="Calibri" w:hAnsi="Calibri" w:eastAsia="Microsoft YaHei"/>
        </w:rPr>
        <w:t>A) 第 02 到 07 行</w:t>
      </w:r>
    </w:p>
    <w:p>
      <w:pPr>
        <w:pStyle w:val="ListBullet"/>
      </w:pPr>
      <w:r>
        <w:rPr>
          <w:rFonts w:ascii="Calibri" w:hAnsi="Calibri" w:eastAsia="Microsoft YaHei"/>
        </w:rPr>
        <w:t>B) 第 29 到 39 行</w:t>
      </w:r>
    </w:p>
    <w:p>
      <w:pPr>
        <w:pStyle w:val="ListBullet"/>
      </w:pPr>
      <w:r>
        <w:rPr>
          <w:rFonts w:ascii="Calibri" w:hAnsi="Calibri" w:eastAsia="Microsoft YaHei"/>
        </w:rPr>
        <w:t>C) 第 11 到 16 行</w:t>
      </w:r>
    </w:p>
    <w:p>
      <w:pPr>
        <w:pStyle w:val="ListBullet"/>
      </w:pPr>
      <w:r>
        <w:rPr>
          <w:rFonts w:ascii="Calibri" w:hAnsi="Calibri" w:eastAsia="Microsoft YaHei"/>
        </w:rPr>
        <w:t>D) 第 08 到 10 行</w:t>
      </w:r>
    </w:p>
    <w:p>
      <w:pPr>
        <w:pStyle w:val="ListBullet"/>
      </w:pPr>
      <w:r>
        <w:rPr>
          <w:rFonts w:ascii="Calibri" w:hAnsi="Calibri" w:eastAsia="Microsoft YaHei"/>
        </w:rPr>
        <w:t>E) 第 02 到 05 行</w:t>
      </w:r>
    </w:p>
    <w:p>
      <w:r>
        <w:rPr>
          <w:rFonts w:ascii="Calibri" w:hAnsi="Calibri" w:eastAsia="Microsoft YaHei"/>
        </w:rPr>
        <w:t>（5 分）哪些汇编代码行拆除栈帧？</w:t>
      </w:r>
    </w:p>
    <w:p>
      <w:pPr>
        <w:pStyle w:val="ListBullet"/>
      </w:pPr>
      <w:r>
        <w:rPr>
          <w:rFonts w:ascii="Calibri" w:hAnsi="Calibri" w:eastAsia="Microsoft YaHei"/>
        </w:rPr>
        <w:t>A) 第 29 到 39 行</w:t>
      </w:r>
    </w:p>
    <w:p>
      <w:pPr>
        <w:pStyle w:val="ListBullet"/>
      </w:pPr>
      <w:r>
        <w:rPr>
          <w:rFonts w:ascii="Calibri" w:hAnsi="Calibri" w:eastAsia="Microsoft YaHei"/>
        </w:rPr>
        <w:t>B) 第 02 到 05 行</w:t>
      </w:r>
    </w:p>
    <w:p>
      <w:pPr>
        <w:pStyle w:val="ListBullet"/>
      </w:pPr>
      <w:r>
        <w:rPr>
          <w:rFonts w:ascii="Calibri" w:hAnsi="Calibri" w:eastAsia="Microsoft YaHei"/>
        </w:rPr>
        <w:t>C) 第 13 到 15 行</w:t>
      </w:r>
    </w:p>
    <w:p>
      <w:pPr>
        <w:pStyle w:val="ListBullet"/>
      </w:pPr>
      <w:r>
        <w:rPr>
          <w:rFonts w:ascii="Calibri" w:hAnsi="Calibri" w:eastAsia="Microsoft YaHei"/>
        </w:rPr>
        <w:t>D) 第 08 到 10 行</w:t>
      </w:r>
    </w:p>
    <w:p>
      <w:pPr>
        <w:pStyle w:val="ListBullet"/>
      </w:pPr>
      <w:r>
        <w:rPr>
          <w:rFonts w:ascii="Calibri" w:hAnsi="Calibri" w:eastAsia="Microsoft YaHei"/>
        </w:rPr>
        <w:t>E) 第 36 到 39 行</w:t>
      </w:r>
    </w:p>
    <w:p>
      <w:r>
        <w:rPr>
          <w:rFonts w:ascii="Calibri" w:hAnsi="Calibri" w:eastAsia="Microsoft YaHei"/>
        </w:rPr>
        <w:t>（5 分）哪些汇编代码行对应 C 代码中的 “TEST LINE”？</w:t>
      </w:r>
    </w:p>
    <w:p>
      <w:pPr>
        <w:pStyle w:val="ListBullet"/>
      </w:pPr>
      <w:r>
        <w:rPr>
          <w:rFonts w:ascii="Calibri" w:hAnsi="Calibri" w:eastAsia="Microsoft YaHei"/>
        </w:rPr>
        <w:t>A) 第 29 到 35 行</w:t>
      </w:r>
    </w:p>
    <w:p>
      <w:pPr>
        <w:pStyle w:val="ListBullet"/>
      </w:pPr>
      <w:r>
        <w:rPr>
          <w:rFonts w:ascii="Calibri" w:hAnsi="Calibri" w:eastAsia="Microsoft YaHei"/>
        </w:rPr>
        <w:t>B) 第 17 到 28 行</w:t>
      </w:r>
    </w:p>
    <w:p>
      <w:pPr>
        <w:pStyle w:val="ListBullet"/>
      </w:pPr>
      <w:r>
        <w:rPr>
          <w:rFonts w:ascii="Calibri" w:hAnsi="Calibri" w:eastAsia="Microsoft YaHei"/>
        </w:rPr>
        <w:t>C) 第 11 到 15 行</w:t>
      </w:r>
    </w:p>
    <w:p>
      <w:pPr>
        <w:pStyle w:val="ListBullet"/>
      </w:pPr>
      <w:r>
        <w:rPr>
          <w:rFonts w:ascii="Calibri" w:hAnsi="Calibri" w:eastAsia="Microsoft YaHei"/>
        </w:rPr>
        <w:t>D) 第 08 到 10 行</w:t>
      </w:r>
    </w:p>
    <w:p>
      <w:pPr>
        <w:pStyle w:val="ListBullet"/>
      </w:pPr>
      <w:r>
        <w:rPr>
          <w:rFonts w:ascii="Calibri" w:hAnsi="Calibri" w:eastAsia="Microsoft YaHei"/>
        </w:rPr>
        <w:t>E) 第 24 到 39 行</w:t>
      </w:r>
    </w:p>
    <w:p>
      <w:r>
        <w:rPr>
          <w:rFonts w:ascii="Calibri" w:hAnsi="Calibri" w:eastAsia="Microsoft YaHei"/>
        </w:rPr>
        <w:t>（5 分）哪一行汇编代码执行 C 代码 “UPDATE LINE” 中对 *s 的写入？</w:t>
      </w:r>
    </w:p>
    <w:p>
      <w:pPr>
        <w:pStyle w:val="ListBullet"/>
      </w:pPr>
      <w:r>
        <w:rPr>
          <w:rFonts w:ascii="Calibri" w:hAnsi="Calibri" w:eastAsia="Microsoft YaHei"/>
        </w:rPr>
        <w:t>A) 第 12 行</w:t>
      </w:r>
    </w:p>
    <w:p>
      <w:pPr>
        <w:pStyle w:val="ListBullet"/>
      </w:pPr>
      <w:r>
        <w:rPr>
          <w:rFonts w:ascii="Calibri" w:hAnsi="Calibri" w:eastAsia="Microsoft YaHei"/>
        </w:rPr>
        <w:t>B) 第 07 行</w:t>
      </w:r>
    </w:p>
    <w:p>
      <w:pPr>
        <w:pStyle w:val="ListBullet"/>
      </w:pPr>
      <w:r>
        <w:rPr>
          <w:rFonts w:ascii="Calibri" w:hAnsi="Calibri" w:eastAsia="Microsoft YaHei"/>
        </w:rPr>
        <w:t>C) 第 38 行</w:t>
      </w:r>
    </w:p>
    <w:p>
      <w:pPr>
        <w:pStyle w:val="ListBullet"/>
      </w:pPr>
      <w:r>
        <w:rPr>
          <w:rFonts w:ascii="Calibri" w:hAnsi="Calibri" w:eastAsia="Microsoft YaHei"/>
        </w:rPr>
        <w:t>D) 第 32 行</w:t>
      </w:r>
    </w:p>
    <w:p>
      <w:pPr>
        <w:pStyle w:val="ListBullet"/>
      </w:pPr>
      <w:r>
        <w:rPr>
          <w:rFonts w:ascii="Calibri" w:hAnsi="Calibri" w:eastAsia="Microsoft YaHei"/>
        </w:rPr>
        <w:t>E) 第 35 行</w:t>
      </w:r>
    </w:p>
    <w:p>
      <w:pPr>
        <w:pStyle w:val="Heading1"/>
      </w:pPr>
      <w:r>
        <w:t>原 PDF 第 56 页（源页码 Page 5）</w:t>
      </w:r>
    </w:p>
    <w:p>
      <w:pPr>
        <w:pStyle w:val="Heading2"/>
      </w:pPr>
      <w:r>
        <w:t>题目 2，续</w:t>
      </w:r>
    </w:p>
    <w:p>
      <w:r>
        <w:rPr>
          <w:rFonts w:ascii="Calibri" w:hAnsi="Calibri" w:eastAsia="Microsoft YaHei"/>
        </w:rPr>
        <w:t>Lumetta 教授已经把原页中的 C 代码翻译成其下方显示的 LC-3 汇编语言。每个问题都只圈出一个答案。</w:t>
      </w:r>
    </w:p>
    <w:p>
      <w:r>
        <w:rPr>
          <w:rFonts w:ascii="Calibri" w:hAnsi="Calibri" w:eastAsia="Microsoft YaHei"/>
        </w:rPr>
        <w:t>2.（5 分）哪些汇编代码行执行 C 代码中的 “AB COMPARISON” 测试？</w:t>
      </w:r>
    </w:p>
    <w:p>
      <w:pPr>
        <w:pStyle w:val="ListBullet"/>
      </w:pPr>
      <w:r>
        <w:rPr>
          <w:rFonts w:ascii="Calibri" w:hAnsi="Calibri" w:eastAsia="Microsoft YaHei"/>
        </w:rPr>
        <w:t>A) 第 18 到 22 行</w:t>
      </w:r>
    </w:p>
    <w:p>
      <w:pPr>
        <w:pStyle w:val="ListBullet"/>
      </w:pPr>
      <w:r>
        <w:rPr>
          <w:rFonts w:ascii="Calibri" w:hAnsi="Calibri" w:eastAsia="Microsoft YaHei"/>
        </w:rPr>
        <w:t>B) 第 30 到 38 行</w:t>
      </w:r>
    </w:p>
    <w:p>
      <w:pPr>
        <w:pStyle w:val="ListBullet"/>
      </w:pPr>
      <w:r>
        <w:rPr>
          <w:rFonts w:ascii="Calibri" w:hAnsi="Calibri" w:eastAsia="Microsoft YaHei"/>
        </w:rPr>
        <w:t>C) 第 05 到 09 行</w:t>
      </w:r>
    </w:p>
    <w:p>
      <w:pPr>
        <w:pStyle w:val="ListBullet"/>
      </w:pPr>
      <w:r>
        <w:rPr>
          <w:rFonts w:ascii="Calibri" w:hAnsi="Calibri" w:eastAsia="Microsoft YaHei"/>
        </w:rPr>
        <w:t>D) 第 11 到 15 行</w:t>
      </w:r>
    </w:p>
    <w:p>
      <w:pPr>
        <w:pStyle w:val="ListBullet"/>
      </w:pPr>
      <w:r>
        <w:rPr>
          <w:rFonts w:ascii="Calibri" w:hAnsi="Calibri" w:eastAsia="Microsoft YaHei"/>
        </w:rPr>
        <w:t>E) 第 01 到 04 行</w:t>
      </w:r>
    </w:p>
    <w:p>
      <w:r>
        <w:rPr>
          <w:rFonts w:ascii="Calibri" w:hAnsi="Calibri" w:eastAsia="Microsoft YaHei"/>
        </w:rPr>
        <w:t>3.（5 分）哪些汇编代码行执行 C 代码中的 “INIT TO A” 语句？</w:t>
      </w:r>
    </w:p>
    <w:p>
      <w:pPr>
        <w:pStyle w:val="ListBullet"/>
      </w:pPr>
      <w:r>
        <w:rPr>
          <w:rFonts w:ascii="Calibri" w:hAnsi="Calibri" w:eastAsia="Microsoft YaHei"/>
        </w:rPr>
        <w:t>A) 第 16 到 17 行</w:t>
      </w:r>
    </w:p>
    <w:p>
      <w:pPr>
        <w:pStyle w:val="ListBullet"/>
      </w:pPr>
      <w:r>
        <w:rPr>
          <w:rFonts w:ascii="Calibri" w:hAnsi="Calibri" w:eastAsia="Microsoft YaHei"/>
        </w:rPr>
        <w:t>B) 第 11 到 12 行</w:t>
      </w:r>
    </w:p>
    <w:p>
      <w:pPr>
        <w:pStyle w:val="ListBullet"/>
      </w:pPr>
      <w:r>
        <w:rPr>
          <w:rFonts w:ascii="Calibri" w:hAnsi="Calibri" w:eastAsia="Microsoft YaHei"/>
        </w:rPr>
        <w:t>C) 第 14 到 15 行</w:t>
      </w:r>
    </w:p>
    <w:p>
      <w:pPr>
        <w:pStyle w:val="ListBullet"/>
      </w:pPr>
      <w:r>
        <w:rPr>
          <w:rFonts w:ascii="Calibri" w:hAnsi="Calibri" w:eastAsia="Microsoft YaHei"/>
        </w:rPr>
        <w:t>D) 第 30 到 34 行</w:t>
      </w:r>
    </w:p>
    <w:p>
      <w:pPr>
        <w:pStyle w:val="ListBullet"/>
      </w:pPr>
      <w:r>
        <w:rPr>
          <w:rFonts w:ascii="Calibri" w:hAnsi="Calibri" w:eastAsia="Microsoft YaHei"/>
        </w:rPr>
        <w:t>E) 第 01 到 10 行</w:t>
      </w:r>
    </w:p>
    <w:p>
      <w:pPr>
        <w:pStyle w:val="Heading1"/>
      </w:pPr>
      <w:r>
        <w:t>原 PDF 第 57 页（源页码 Page 6）</w:t>
      </w:r>
    </w:p>
    <w:p>
      <w:pPr>
        <w:pStyle w:val="Heading2"/>
      </w:pPr>
      <w:r>
        <w:t>题目 2，续（代码为方便起见在原页重复）</w:t>
      </w:r>
    </w:p>
    <w:p>
      <w:r>
        <w:rPr>
          <w:rFonts w:ascii="Calibri" w:hAnsi="Calibri" w:eastAsia="Microsoft YaHei"/>
        </w:rPr>
        <w:t>每个问题都只圈出一个答案。</w:t>
      </w:r>
    </w:p>
    <w:p>
      <w:r>
        <w:rPr>
          <w:rFonts w:ascii="Calibri" w:hAnsi="Calibri" w:eastAsia="Microsoft YaHei"/>
        </w:rPr>
        <w:t>4.（5 分）哪一行汇编代码执行 C 代码 “LOOP BODY” 中 s 递增所需的 ADD 操作？</w:t>
      </w:r>
    </w:p>
    <w:p>
      <w:pPr>
        <w:pStyle w:val="ListBullet"/>
      </w:pPr>
      <w:r>
        <w:rPr>
          <w:rFonts w:ascii="Calibri" w:hAnsi="Calibri" w:eastAsia="Microsoft YaHei"/>
        </w:rPr>
        <w:t>A) 第 09 行</w:t>
      </w:r>
    </w:p>
    <w:p>
      <w:pPr>
        <w:pStyle w:val="ListBullet"/>
      </w:pPr>
      <w:r>
        <w:rPr>
          <w:rFonts w:ascii="Calibri" w:hAnsi="Calibri" w:eastAsia="Microsoft YaHei"/>
        </w:rPr>
        <w:t>B) 第 04 行</w:t>
      </w:r>
    </w:p>
    <w:p>
      <w:pPr>
        <w:pStyle w:val="ListBullet"/>
      </w:pPr>
      <w:r>
        <w:rPr>
          <w:rFonts w:ascii="Calibri" w:hAnsi="Calibri" w:eastAsia="Microsoft YaHei"/>
        </w:rPr>
        <w:t>C) 第 33 行</w:t>
      </w:r>
    </w:p>
    <w:p>
      <w:pPr>
        <w:pStyle w:val="ListBullet"/>
      </w:pPr>
      <w:r>
        <w:rPr>
          <w:rFonts w:ascii="Calibri" w:hAnsi="Calibri" w:eastAsia="Microsoft YaHei"/>
        </w:rPr>
        <w:t>D) 第 22 行</w:t>
      </w:r>
    </w:p>
    <w:p>
      <w:pPr>
        <w:pStyle w:val="ListBullet"/>
      </w:pPr>
      <w:r>
        <w:rPr>
          <w:rFonts w:ascii="Calibri" w:hAnsi="Calibri" w:eastAsia="Microsoft YaHei"/>
        </w:rPr>
        <w:t>E) 第 36 行</w:t>
      </w:r>
    </w:p>
    <w:p>
      <w:r>
        <w:rPr>
          <w:rFonts w:ascii="Calibri" w:hAnsi="Calibri" w:eastAsia="Microsoft YaHei"/>
        </w:rPr>
        <w:t>5.（5 分）哪些汇编代码行执行 C 代码中的 “RETURN S” 语句？</w:t>
      </w:r>
    </w:p>
    <w:p>
      <w:pPr>
        <w:pStyle w:val="ListBullet"/>
      </w:pPr>
      <w:r>
        <w:rPr>
          <w:rFonts w:ascii="Calibri" w:hAnsi="Calibri" w:eastAsia="Microsoft YaHei"/>
        </w:rPr>
        <w:t>A) 第 18 到 22 行</w:t>
      </w:r>
    </w:p>
    <w:p>
      <w:pPr>
        <w:pStyle w:val="ListBullet"/>
      </w:pPr>
      <w:r>
        <w:rPr>
          <w:rFonts w:ascii="Calibri" w:hAnsi="Calibri" w:eastAsia="Microsoft YaHei"/>
        </w:rPr>
        <w:t>B) 第 26 到 29 行</w:t>
      </w:r>
    </w:p>
    <w:p>
      <w:pPr>
        <w:pStyle w:val="ListBullet"/>
      </w:pPr>
      <w:r>
        <w:rPr>
          <w:rFonts w:ascii="Calibri" w:hAnsi="Calibri" w:eastAsia="Microsoft YaHei"/>
        </w:rPr>
        <w:t>C) 第 24 到 25 行</w:t>
      </w:r>
    </w:p>
    <w:p>
      <w:pPr>
        <w:pStyle w:val="ListBullet"/>
      </w:pPr>
      <w:r>
        <w:rPr>
          <w:rFonts w:ascii="Calibri" w:hAnsi="Calibri" w:eastAsia="Microsoft YaHei"/>
        </w:rPr>
        <w:t>D) 第 09 到 14 行</w:t>
      </w:r>
    </w:p>
    <w:p>
      <w:pPr>
        <w:pStyle w:val="ListBullet"/>
      </w:pPr>
      <w:r>
        <w:rPr>
          <w:rFonts w:ascii="Calibri" w:hAnsi="Calibri" w:eastAsia="Microsoft YaHei"/>
        </w:rPr>
        <w:t>E) 第 30 到 34 行</w:t>
      </w:r>
    </w:p>
    <w:p>
      <w:pPr>
        <w:pStyle w:val="Heading1"/>
      </w:pPr>
      <w:r>
        <w:t>原 PDF 第 58 页（源页码 Page 5）</w:t>
      </w:r>
    </w:p>
    <w:p>
      <w:pPr>
        <w:pStyle w:val="Heading2"/>
      </w:pPr>
      <w:r>
        <w:t>题目 2，续</w:t>
      </w:r>
    </w:p>
    <w:p>
      <w:r>
        <w:rPr>
          <w:rFonts w:ascii="Calibri" w:hAnsi="Calibri" w:eastAsia="Microsoft YaHei"/>
        </w:rPr>
        <w:t>Lumetta 教授已经把原页中的 C 代码翻译成其下方显示的 LC-3 汇编语言。每个问题都只圈出一个答案。</w:t>
      </w:r>
    </w:p>
    <w:p>
      <w:r>
        <w:rPr>
          <w:rFonts w:ascii="Calibri" w:hAnsi="Calibri" w:eastAsia="Microsoft YaHei"/>
        </w:rPr>
        <w:t>2.（5 分）哪些汇编代码行建立栈帧？</w:t>
      </w:r>
    </w:p>
    <w:p>
      <w:pPr>
        <w:pStyle w:val="ListBullet"/>
      </w:pPr>
      <w:r>
        <w:rPr>
          <w:rFonts w:ascii="Calibri" w:hAnsi="Calibri" w:eastAsia="Microsoft YaHei"/>
        </w:rPr>
        <w:t>A) 第 01 到 06 行</w:t>
      </w:r>
    </w:p>
    <w:p>
      <w:pPr>
        <w:pStyle w:val="ListBullet"/>
      </w:pPr>
      <w:r>
        <w:rPr>
          <w:rFonts w:ascii="Calibri" w:hAnsi="Calibri" w:eastAsia="Microsoft YaHei"/>
        </w:rPr>
        <w:t>B) 第 30 到 38 行</w:t>
      </w:r>
    </w:p>
    <w:p>
      <w:pPr>
        <w:pStyle w:val="ListBullet"/>
      </w:pPr>
      <w:r>
        <w:rPr>
          <w:rFonts w:ascii="Calibri" w:hAnsi="Calibri" w:eastAsia="Microsoft YaHei"/>
        </w:rPr>
        <w:t>C) 第 24 到 28 行</w:t>
      </w:r>
    </w:p>
    <w:p>
      <w:pPr>
        <w:pStyle w:val="ListBullet"/>
      </w:pPr>
      <w:r>
        <w:rPr>
          <w:rFonts w:ascii="Calibri" w:hAnsi="Calibri" w:eastAsia="Microsoft YaHei"/>
        </w:rPr>
        <w:t>D) 第 14 到 17 行</w:t>
      </w:r>
    </w:p>
    <w:p>
      <w:pPr>
        <w:pStyle w:val="ListBullet"/>
      </w:pPr>
      <w:r>
        <w:rPr>
          <w:rFonts w:ascii="Calibri" w:hAnsi="Calibri" w:eastAsia="Microsoft YaHei"/>
        </w:rPr>
        <w:t>E) 第 01 到 04 行</w:t>
      </w:r>
    </w:p>
    <w:p>
      <w:r>
        <w:rPr>
          <w:rFonts w:ascii="Calibri" w:hAnsi="Calibri" w:eastAsia="Microsoft YaHei"/>
        </w:rPr>
        <w:t>3.（5 分）哪些汇编代码行拆除栈帧？</w:t>
      </w:r>
    </w:p>
    <w:p>
      <w:pPr>
        <w:pStyle w:val="ListBullet"/>
      </w:pPr>
      <w:r>
        <w:rPr>
          <w:rFonts w:ascii="Calibri" w:hAnsi="Calibri" w:eastAsia="Microsoft YaHei"/>
        </w:rPr>
        <w:t>A) 第 01 到 06 行</w:t>
      </w:r>
    </w:p>
    <w:p>
      <w:pPr>
        <w:pStyle w:val="ListBullet"/>
      </w:pPr>
      <w:r>
        <w:rPr>
          <w:rFonts w:ascii="Calibri" w:hAnsi="Calibri" w:eastAsia="Microsoft YaHei"/>
        </w:rPr>
        <w:t>B) 第 30 到 38 行</w:t>
      </w:r>
    </w:p>
    <w:p>
      <w:pPr>
        <w:pStyle w:val="ListBullet"/>
      </w:pPr>
      <w:r>
        <w:rPr>
          <w:rFonts w:ascii="Calibri" w:hAnsi="Calibri" w:eastAsia="Microsoft YaHei"/>
        </w:rPr>
        <w:t>C) 第 26 到 28 行</w:t>
      </w:r>
    </w:p>
    <w:p>
      <w:pPr>
        <w:pStyle w:val="ListBullet"/>
      </w:pPr>
      <w:r>
        <w:rPr>
          <w:rFonts w:ascii="Calibri" w:hAnsi="Calibri" w:eastAsia="Microsoft YaHei"/>
        </w:rPr>
        <w:t>D) 第 24 到 28 行</w:t>
      </w:r>
    </w:p>
    <w:p>
      <w:pPr>
        <w:pStyle w:val="ListBullet"/>
      </w:pPr>
      <w:r>
        <w:rPr>
          <w:rFonts w:ascii="Calibri" w:hAnsi="Calibri" w:eastAsia="Microsoft YaHei"/>
        </w:rPr>
        <w:t>E) 第 18 到 22 行</w:t>
      </w:r>
    </w:p>
    <w:p>
      <w:pPr>
        <w:pStyle w:val="Heading1"/>
      </w:pPr>
      <w:r>
        <w:t>原 PDF 第 59 页（源页码 Page 6）</w:t>
      </w:r>
    </w:p>
    <w:p>
      <w:pPr>
        <w:pStyle w:val="Heading2"/>
      </w:pPr>
      <w:r>
        <w:t>题目 2，续（代码为方便起见在原页重复）</w:t>
      </w:r>
    </w:p>
    <w:p>
      <w:r>
        <w:rPr>
          <w:rFonts w:ascii="Calibri" w:hAnsi="Calibri" w:eastAsia="Microsoft YaHei"/>
        </w:rPr>
        <w:t>每个问题都只圈出一个答案。</w:t>
      </w:r>
    </w:p>
    <w:p>
      <w:r>
        <w:rPr>
          <w:rFonts w:ascii="Calibri" w:hAnsi="Calibri" w:eastAsia="Microsoft YaHei"/>
        </w:rPr>
        <w:t>4.（5 分）哪一行汇编代码执行 C 代码 “FOR LOOP” 中 i 递增所需的 ADD 操作？</w:t>
      </w:r>
    </w:p>
    <w:p>
      <w:pPr>
        <w:pStyle w:val="ListBullet"/>
      </w:pPr>
      <w:r>
        <w:rPr>
          <w:rFonts w:ascii="Calibri" w:hAnsi="Calibri" w:eastAsia="Microsoft YaHei"/>
        </w:rPr>
        <w:t>A) 第 09 行</w:t>
      </w:r>
    </w:p>
    <w:p>
      <w:pPr>
        <w:pStyle w:val="ListBullet"/>
      </w:pPr>
      <w:r>
        <w:rPr>
          <w:rFonts w:ascii="Calibri" w:hAnsi="Calibri" w:eastAsia="Microsoft YaHei"/>
        </w:rPr>
        <w:t>B) 第 33 行</w:t>
      </w:r>
    </w:p>
    <w:p>
      <w:pPr>
        <w:pStyle w:val="ListBullet"/>
      </w:pPr>
      <w:r>
        <w:rPr>
          <w:rFonts w:ascii="Calibri" w:hAnsi="Calibri" w:eastAsia="Microsoft YaHei"/>
        </w:rPr>
        <w:t>C) 第 04 行</w:t>
      </w:r>
    </w:p>
    <w:p>
      <w:pPr>
        <w:pStyle w:val="ListBullet"/>
      </w:pPr>
      <w:r>
        <w:rPr>
          <w:rFonts w:ascii="Calibri" w:hAnsi="Calibri" w:eastAsia="Microsoft YaHei"/>
        </w:rPr>
        <w:t>D) 第 22 行</w:t>
      </w:r>
    </w:p>
    <w:p>
      <w:pPr>
        <w:pStyle w:val="ListBullet"/>
      </w:pPr>
      <w:r>
        <w:rPr>
          <w:rFonts w:ascii="Calibri" w:hAnsi="Calibri" w:eastAsia="Microsoft YaHei"/>
        </w:rPr>
        <w:t>E) 第 36 行</w:t>
      </w:r>
    </w:p>
    <w:p>
      <w:r>
        <w:rPr>
          <w:rFonts w:ascii="Calibri" w:hAnsi="Calibri" w:eastAsia="Microsoft YaHei"/>
        </w:rPr>
        <w:t>5.（5 分）哪些汇编代码行执行 C 代码中的 “INIT TO B” 语句？</w:t>
      </w:r>
    </w:p>
    <w:p>
      <w:pPr>
        <w:pStyle w:val="ListBullet"/>
      </w:pPr>
      <w:r>
        <w:rPr>
          <w:rFonts w:ascii="Calibri" w:hAnsi="Calibri" w:eastAsia="Microsoft YaHei"/>
        </w:rPr>
        <w:t>A) 第 16 到 17 行</w:t>
      </w:r>
    </w:p>
    <w:p>
      <w:pPr>
        <w:pStyle w:val="ListBullet"/>
      </w:pPr>
      <w:r>
        <w:rPr>
          <w:rFonts w:ascii="Calibri" w:hAnsi="Calibri" w:eastAsia="Microsoft YaHei"/>
        </w:rPr>
        <w:t>B) 第 24 到 25 行</w:t>
      </w:r>
    </w:p>
    <w:p>
      <w:pPr>
        <w:pStyle w:val="ListBullet"/>
      </w:pPr>
      <w:r>
        <w:rPr>
          <w:rFonts w:ascii="Calibri" w:hAnsi="Calibri" w:eastAsia="Microsoft YaHei"/>
        </w:rPr>
        <w:t>C) 第 11 到 12 行</w:t>
      </w:r>
    </w:p>
    <w:p>
      <w:pPr>
        <w:pStyle w:val="ListBullet"/>
      </w:pPr>
      <w:r>
        <w:rPr>
          <w:rFonts w:ascii="Calibri" w:hAnsi="Calibri" w:eastAsia="Microsoft YaHei"/>
        </w:rPr>
        <w:t>D) 第 14 到 15 行</w:t>
      </w:r>
    </w:p>
    <w:p>
      <w:pPr>
        <w:pStyle w:val="ListBullet"/>
      </w:pPr>
      <w:r>
        <w:rPr>
          <w:rFonts w:ascii="Calibri" w:hAnsi="Calibri" w:eastAsia="Microsoft YaHei"/>
        </w:rPr>
        <w:t>E) 第 30 到 34 行</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题干中文翻译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